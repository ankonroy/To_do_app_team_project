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C2C78" w14:textId="445E22F5" w:rsidR="00B92EF0" w:rsidRDefault="00B92EF0" w:rsidP="0044624C">
      <w:pPr>
        <w:spacing w:after="0"/>
      </w:pPr>
      <w:r>
        <w:rPr>
          <w:noProof/>
        </w:rPr>
        <w:drawing>
          <wp:inline distT="0" distB="0" distL="0" distR="0" wp14:anchorId="42D6BFBE" wp14:editId="41073F9D">
            <wp:extent cx="5242560" cy="2819400"/>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6"/>
                    <a:stretch>
                      <a:fillRect/>
                    </a:stretch>
                  </pic:blipFill>
                  <pic:spPr>
                    <a:xfrm>
                      <a:off x="0" y="0"/>
                      <a:ext cx="5258669" cy="2828063"/>
                    </a:xfrm>
                    <a:prstGeom prst="rect">
                      <a:avLst/>
                    </a:prstGeom>
                  </pic:spPr>
                </pic:pic>
              </a:graphicData>
            </a:graphic>
          </wp:inline>
        </w:drawing>
      </w:r>
    </w:p>
    <w:p w14:paraId="63070CD6" w14:textId="77777777" w:rsidR="0044624C" w:rsidRDefault="0044624C" w:rsidP="0044624C">
      <w:pPr>
        <w:spacing w:after="0"/>
      </w:pPr>
    </w:p>
    <w:p w14:paraId="0FD2AA06" w14:textId="77777777" w:rsidR="00B92EF0" w:rsidRPr="002A78AB" w:rsidRDefault="00B92EF0" w:rsidP="00B92EF0">
      <w:pPr>
        <w:spacing w:after="63"/>
        <w:ind w:left="-5"/>
        <w:rPr>
          <w:rFonts w:cstheme="minorHAnsi"/>
        </w:rPr>
      </w:pPr>
      <w:r w:rsidRPr="002A78AB">
        <w:rPr>
          <w:rFonts w:cstheme="minorHAnsi"/>
          <w:sz w:val="32"/>
        </w:rPr>
        <w:t xml:space="preserve">Course Title  : Information Systems Design Laboratory </w:t>
      </w:r>
    </w:p>
    <w:p w14:paraId="1FD16506" w14:textId="77777777" w:rsidR="00B92EF0" w:rsidRPr="002A78AB" w:rsidRDefault="00B92EF0" w:rsidP="00B92EF0">
      <w:pPr>
        <w:spacing w:after="89"/>
        <w:ind w:left="-5"/>
        <w:rPr>
          <w:rFonts w:cstheme="minorHAnsi"/>
        </w:rPr>
      </w:pPr>
      <w:r w:rsidRPr="002A78AB">
        <w:rPr>
          <w:rFonts w:cstheme="minorHAnsi"/>
          <w:sz w:val="32"/>
        </w:rPr>
        <w:t xml:space="preserve">Course  No    : CSE 3120 </w:t>
      </w:r>
    </w:p>
    <w:p w14:paraId="3F1D5D8A" w14:textId="3DE7B7ED" w:rsidR="00B92EF0" w:rsidRPr="002A78AB" w:rsidRDefault="00B92EF0" w:rsidP="00B92EF0">
      <w:pPr>
        <w:spacing w:after="89"/>
        <w:ind w:left="-5"/>
        <w:rPr>
          <w:rFonts w:cstheme="minorHAnsi"/>
        </w:rPr>
      </w:pPr>
      <w:r>
        <w:rPr>
          <w:rFonts w:cstheme="minorHAnsi"/>
          <w:sz w:val="32"/>
        </w:rPr>
        <w:t xml:space="preserve">Project </w:t>
      </w:r>
      <w:r w:rsidRPr="002A78AB">
        <w:rPr>
          <w:rFonts w:cstheme="minorHAnsi"/>
          <w:sz w:val="32"/>
        </w:rPr>
        <w:t>Report   :</w:t>
      </w:r>
      <w:r>
        <w:rPr>
          <w:rFonts w:cstheme="minorHAnsi"/>
          <w:sz w:val="32"/>
        </w:rPr>
        <w:t xml:space="preserve"> </w:t>
      </w:r>
      <w:r w:rsidR="00623F58" w:rsidRPr="00623F58">
        <w:rPr>
          <w:rFonts w:cstheme="minorHAnsi"/>
          <w:sz w:val="32"/>
        </w:rPr>
        <w:t>Development of a Web-Based Todo Application with Secure User Authentication and Task Management</w:t>
      </w:r>
      <w:r w:rsidRPr="002A78AB">
        <w:rPr>
          <w:rFonts w:cstheme="minorHAnsi"/>
          <w:sz w:val="32"/>
        </w:rPr>
        <w:t xml:space="preserve"> </w:t>
      </w:r>
    </w:p>
    <w:p w14:paraId="649A401C" w14:textId="050E917A" w:rsidR="00B92EF0" w:rsidRPr="002A78AB" w:rsidRDefault="00B92EF0" w:rsidP="00B92EF0">
      <w:pPr>
        <w:spacing w:after="28"/>
        <w:ind w:left="-5"/>
        <w:rPr>
          <w:rFonts w:cstheme="minorHAnsi"/>
        </w:rPr>
      </w:pPr>
      <w:r w:rsidRPr="002A78AB">
        <w:rPr>
          <w:rFonts w:cstheme="minorHAnsi"/>
          <w:sz w:val="32"/>
        </w:rPr>
        <w:t xml:space="preserve">Submit Date  : </w:t>
      </w:r>
      <w:r w:rsidR="00623F58">
        <w:rPr>
          <w:rFonts w:cstheme="minorHAnsi"/>
          <w:sz w:val="32"/>
        </w:rPr>
        <w:t>12</w:t>
      </w:r>
      <w:r w:rsidRPr="002A78AB">
        <w:rPr>
          <w:rFonts w:cstheme="minorHAnsi"/>
          <w:sz w:val="32"/>
        </w:rPr>
        <w:t>-</w:t>
      </w:r>
      <w:r w:rsidR="00623F58">
        <w:rPr>
          <w:rFonts w:cstheme="minorHAnsi"/>
          <w:sz w:val="32"/>
        </w:rPr>
        <w:t>1</w:t>
      </w:r>
      <w:r w:rsidRPr="002A78AB">
        <w:rPr>
          <w:rFonts w:cstheme="minorHAnsi"/>
          <w:sz w:val="32"/>
        </w:rPr>
        <w:t xml:space="preserve">0-2025 </w:t>
      </w:r>
    </w:p>
    <w:tbl>
      <w:tblPr>
        <w:tblStyle w:val="TableGrid0"/>
        <w:tblW w:w="10118" w:type="dxa"/>
        <w:tblInd w:w="-738" w:type="dxa"/>
        <w:tblCellMar>
          <w:top w:w="49" w:type="dxa"/>
        </w:tblCellMar>
        <w:tblLook w:val="04A0" w:firstRow="1" w:lastRow="0" w:firstColumn="1" w:lastColumn="0" w:noHBand="0" w:noVBand="1"/>
      </w:tblPr>
      <w:tblGrid>
        <w:gridCol w:w="4494"/>
        <w:gridCol w:w="2369"/>
        <w:gridCol w:w="3255"/>
      </w:tblGrid>
      <w:tr w:rsidR="00B92EF0" w:rsidRPr="002A78AB" w14:paraId="0A0D7F3B" w14:textId="77777777" w:rsidTr="00781C57">
        <w:trPr>
          <w:trHeight w:val="4981"/>
        </w:trPr>
        <w:tc>
          <w:tcPr>
            <w:tcW w:w="4494" w:type="dxa"/>
            <w:tcBorders>
              <w:top w:val="single" w:sz="4" w:space="0" w:color="000000"/>
              <w:left w:val="single" w:sz="4" w:space="0" w:color="000000"/>
              <w:bottom w:val="single" w:sz="4" w:space="0" w:color="000000"/>
              <w:right w:val="single" w:sz="4" w:space="0" w:color="000000"/>
            </w:tcBorders>
          </w:tcPr>
          <w:p w14:paraId="1BA9E3FB" w14:textId="1AEF9CCF" w:rsidR="00B92EF0" w:rsidRPr="002A78AB" w:rsidRDefault="00B92EF0" w:rsidP="004D39FE">
            <w:pPr>
              <w:ind w:left="108"/>
              <w:rPr>
                <w:rFonts w:cstheme="minorHAnsi"/>
              </w:rPr>
            </w:pPr>
            <w:r w:rsidRPr="002A78AB">
              <w:rPr>
                <w:rFonts w:cstheme="minorHAnsi"/>
                <w:sz w:val="32"/>
              </w:rPr>
              <w:t xml:space="preserve"> Submitted To, </w:t>
            </w:r>
          </w:p>
          <w:p w14:paraId="5F9BDAD7" w14:textId="77777777" w:rsidR="00B92EF0" w:rsidRPr="002A78AB" w:rsidRDefault="00B92EF0" w:rsidP="004D39FE">
            <w:pPr>
              <w:ind w:left="108"/>
              <w:rPr>
                <w:rFonts w:cstheme="minorHAnsi"/>
              </w:rPr>
            </w:pPr>
            <w:r w:rsidRPr="002A78AB">
              <w:rPr>
                <w:rFonts w:cstheme="minorHAnsi"/>
                <w:sz w:val="32"/>
              </w:rPr>
              <w:t xml:space="preserve"> </w:t>
            </w:r>
          </w:p>
          <w:p w14:paraId="79274EF5" w14:textId="77777777" w:rsidR="00B92EF0" w:rsidRPr="002A78AB" w:rsidRDefault="00B92EF0" w:rsidP="004D39FE">
            <w:pPr>
              <w:ind w:left="108"/>
              <w:rPr>
                <w:rFonts w:cstheme="minorHAnsi"/>
              </w:rPr>
            </w:pPr>
            <w:r w:rsidRPr="002A78AB">
              <w:rPr>
                <w:rFonts w:cstheme="minorHAnsi"/>
                <w:sz w:val="28"/>
              </w:rPr>
              <w:t xml:space="preserve">Md Nazirulhasan Shawon </w:t>
            </w:r>
          </w:p>
          <w:p w14:paraId="740CF992" w14:textId="77777777" w:rsidR="00B92EF0" w:rsidRPr="002A78AB" w:rsidRDefault="00B92EF0" w:rsidP="004D39FE">
            <w:pPr>
              <w:spacing w:after="24"/>
              <w:ind w:left="108"/>
              <w:rPr>
                <w:rFonts w:cstheme="minorHAnsi"/>
              </w:rPr>
            </w:pPr>
            <w:r w:rsidRPr="002A78AB">
              <w:rPr>
                <w:rFonts w:cstheme="minorHAnsi"/>
                <w:sz w:val="28"/>
              </w:rPr>
              <w:t xml:space="preserve">Lecturer, Department of Computer </w:t>
            </w:r>
          </w:p>
          <w:p w14:paraId="30CF5DE3" w14:textId="77777777" w:rsidR="00B92EF0" w:rsidRPr="002A78AB" w:rsidRDefault="00B92EF0" w:rsidP="004D39FE">
            <w:pPr>
              <w:ind w:left="108"/>
              <w:rPr>
                <w:rFonts w:cstheme="minorHAnsi"/>
              </w:rPr>
            </w:pPr>
            <w:r w:rsidRPr="002A78AB">
              <w:rPr>
                <w:rFonts w:cstheme="minorHAnsi"/>
                <w:sz w:val="28"/>
              </w:rPr>
              <w:t xml:space="preserve">Science and Engineering </w:t>
            </w:r>
          </w:p>
          <w:p w14:paraId="1E518D15" w14:textId="77777777" w:rsidR="00B92EF0" w:rsidRPr="002A78AB" w:rsidRDefault="00B92EF0" w:rsidP="004D39FE">
            <w:pPr>
              <w:ind w:left="108"/>
              <w:rPr>
                <w:rFonts w:cstheme="minorHAnsi"/>
              </w:rPr>
            </w:pPr>
            <w:r w:rsidRPr="002A78AB">
              <w:rPr>
                <w:rFonts w:cstheme="minorHAnsi"/>
                <w:sz w:val="28"/>
              </w:rPr>
              <w:t xml:space="preserve"> </w:t>
            </w:r>
          </w:p>
          <w:p w14:paraId="399E1A46" w14:textId="77777777" w:rsidR="00B92EF0" w:rsidRPr="002A78AB" w:rsidRDefault="00B92EF0" w:rsidP="004D39FE">
            <w:pPr>
              <w:ind w:left="108"/>
              <w:rPr>
                <w:rFonts w:cstheme="minorHAnsi"/>
              </w:rPr>
            </w:pPr>
            <w:r w:rsidRPr="002A78AB">
              <w:rPr>
                <w:rFonts w:cstheme="minorHAnsi"/>
                <w:sz w:val="28"/>
              </w:rPr>
              <w:t xml:space="preserve"> </w:t>
            </w:r>
          </w:p>
          <w:p w14:paraId="0162B963" w14:textId="77777777" w:rsidR="00B92EF0" w:rsidRPr="002A78AB" w:rsidRDefault="00B92EF0" w:rsidP="004D39FE">
            <w:pPr>
              <w:ind w:left="108"/>
              <w:rPr>
                <w:rFonts w:cstheme="minorHAnsi"/>
              </w:rPr>
            </w:pPr>
            <w:r w:rsidRPr="002A78AB">
              <w:rPr>
                <w:rFonts w:cstheme="minorHAnsi"/>
                <w:sz w:val="28"/>
              </w:rPr>
              <w:t xml:space="preserve"> </w:t>
            </w:r>
          </w:p>
          <w:p w14:paraId="436EC928" w14:textId="77777777" w:rsidR="00B92EF0" w:rsidRPr="002A78AB" w:rsidRDefault="00B92EF0" w:rsidP="004D39FE">
            <w:pPr>
              <w:spacing w:after="24"/>
              <w:ind w:left="108"/>
              <w:rPr>
                <w:rFonts w:cstheme="minorHAnsi"/>
              </w:rPr>
            </w:pPr>
            <w:r w:rsidRPr="002A78AB">
              <w:rPr>
                <w:rFonts w:cstheme="minorHAnsi"/>
                <w:b/>
                <w:sz w:val="28"/>
              </w:rPr>
              <w:t xml:space="preserve"> </w:t>
            </w:r>
          </w:p>
          <w:p w14:paraId="0C27D43C" w14:textId="77777777" w:rsidR="00B92EF0" w:rsidRPr="002A78AB" w:rsidRDefault="00B92EF0" w:rsidP="004D39FE">
            <w:pPr>
              <w:ind w:left="108"/>
              <w:rPr>
                <w:rFonts w:cstheme="minorHAnsi"/>
              </w:rPr>
            </w:pPr>
            <w:r w:rsidRPr="002A78AB">
              <w:rPr>
                <w:rFonts w:cstheme="minorHAnsi"/>
                <w:sz w:val="28"/>
              </w:rPr>
              <w:t xml:space="preserve">Safin Ahmmed </w:t>
            </w:r>
          </w:p>
          <w:p w14:paraId="6F05B26C" w14:textId="77777777" w:rsidR="00B92EF0" w:rsidRPr="002A78AB" w:rsidRDefault="00B92EF0" w:rsidP="004D39FE">
            <w:pPr>
              <w:spacing w:after="24"/>
              <w:ind w:left="108"/>
              <w:rPr>
                <w:rFonts w:cstheme="minorHAnsi"/>
              </w:rPr>
            </w:pPr>
            <w:r w:rsidRPr="002A78AB">
              <w:rPr>
                <w:rFonts w:cstheme="minorHAnsi"/>
                <w:sz w:val="28"/>
              </w:rPr>
              <w:t xml:space="preserve">Lecturer, Department of Computer </w:t>
            </w:r>
          </w:p>
          <w:p w14:paraId="489AD504" w14:textId="77777777" w:rsidR="00B92EF0" w:rsidRPr="002A78AB" w:rsidRDefault="00B92EF0" w:rsidP="004D39FE">
            <w:pPr>
              <w:ind w:left="108"/>
              <w:rPr>
                <w:rFonts w:cstheme="minorHAnsi"/>
              </w:rPr>
            </w:pPr>
            <w:r w:rsidRPr="002A78AB">
              <w:rPr>
                <w:rFonts w:cstheme="minorHAnsi"/>
                <w:sz w:val="28"/>
              </w:rPr>
              <w:t>Science and Engineering</w:t>
            </w:r>
            <w:r w:rsidRPr="002A78AB">
              <w:rPr>
                <w:rFonts w:cstheme="minorHAnsi"/>
                <w:b/>
                <w:sz w:val="28"/>
              </w:rPr>
              <w:t xml:space="preserve"> </w:t>
            </w:r>
          </w:p>
          <w:p w14:paraId="76EAD6FD" w14:textId="77777777" w:rsidR="00B92EF0" w:rsidRPr="002A78AB" w:rsidRDefault="00B92EF0" w:rsidP="004D39FE">
            <w:pPr>
              <w:ind w:left="108"/>
              <w:rPr>
                <w:rFonts w:cstheme="minorHAnsi"/>
              </w:rPr>
            </w:pPr>
            <w:r w:rsidRPr="002A78AB">
              <w:rPr>
                <w:rFonts w:cstheme="minorHAnsi"/>
                <w:i/>
                <w:color w:val="2F5496"/>
                <w:sz w:val="28"/>
              </w:rPr>
              <w:t xml:space="preserve"> </w:t>
            </w:r>
          </w:p>
        </w:tc>
        <w:tc>
          <w:tcPr>
            <w:tcW w:w="2369" w:type="dxa"/>
            <w:tcBorders>
              <w:top w:val="single" w:sz="4" w:space="0" w:color="000000"/>
              <w:left w:val="single" w:sz="4" w:space="0" w:color="000000"/>
              <w:bottom w:val="single" w:sz="4" w:space="0" w:color="000000"/>
              <w:right w:val="nil"/>
            </w:tcBorders>
          </w:tcPr>
          <w:p w14:paraId="2A468E44" w14:textId="77777777" w:rsidR="00B92EF0" w:rsidRPr="002A78AB" w:rsidRDefault="00B92EF0" w:rsidP="004D39FE">
            <w:pPr>
              <w:ind w:left="108" w:right="-62"/>
              <w:rPr>
                <w:rFonts w:cstheme="minorHAnsi"/>
              </w:rPr>
            </w:pPr>
            <w:r w:rsidRPr="002A78AB">
              <w:rPr>
                <w:rFonts w:cstheme="minorHAnsi"/>
                <w:sz w:val="32"/>
              </w:rPr>
              <w:t>Submitted By</w:t>
            </w:r>
          </w:p>
          <w:p w14:paraId="6FCC7EF9" w14:textId="77777777" w:rsidR="00B92EF0" w:rsidRPr="002A78AB" w:rsidRDefault="00B92EF0" w:rsidP="004D39FE">
            <w:pPr>
              <w:ind w:left="108"/>
              <w:rPr>
                <w:rFonts w:cstheme="minorHAnsi"/>
              </w:rPr>
            </w:pPr>
            <w:r w:rsidRPr="002A78AB">
              <w:rPr>
                <w:rFonts w:cstheme="minorHAnsi"/>
                <w:sz w:val="32"/>
              </w:rPr>
              <w:t xml:space="preserve"> </w:t>
            </w:r>
          </w:p>
          <w:p w14:paraId="1330001C" w14:textId="77777777" w:rsidR="00B92EF0" w:rsidRDefault="00B92EF0" w:rsidP="004D39FE">
            <w:pPr>
              <w:spacing w:after="19"/>
              <w:ind w:left="216"/>
              <w:rPr>
                <w:rFonts w:cstheme="minorHAnsi"/>
                <w:sz w:val="28"/>
              </w:rPr>
            </w:pPr>
            <w:r w:rsidRPr="002A78AB">
              <w:rPr>
                <w:rFonts w:cstheme="minorHAnsi"/>
                <w:sz w:val="28"/>
              </w:rPr>
              <w:t xml:space="preserve">Name </w:t>
            </w:r>
          </w:p>
          <w:p w14:paraId="4CADE6A6" w14:textId="77777777" w:rsidR="00C075E1" w:rsidRDefault="00C075E1" w:rsidP="004D39FE">
            <w:pPr>
              <w:spacing w:after="19"/>
              <w:ind w:left="216"/>
              <w:rPr>
                <w:rFonts w:cstheme="minorHAnsi"/>
              </w:rPr>
            </w:pPr>
          </w:p>
          <w:p w14:paraId="444CF302" w14:textId="77777777" w:rsidR="00C075E1" w:rsidRDefault="00C075E1" w:rsidP="004D39FE">
            <w:pPr>
              <w:spacing w:after="19"/>
              <w:ind w:left="216"/>
              <w:rPr>
                <w:rFonts w:cstheme="minorHAnsi"/>
              </w:rPr>
            </w:pPr>
          </w:p>
          <w:p w14:paraId="029D8DE8" w14:textId="77777777" w:rsidR="0044624C" w:rsidRDefault="0044624C" w:rsidP="004D39FE">
            <w:pPr>
              <w:spacing w:after="19"/>
              <w:ind w:left="216"/>
              <w:rPr>
                <w:rFonts w:cstheme="minorHAnsi"/>
              </w:rPr>
            </w:pPr>
          </w:p>
          <w:p w14:paraId="706F50F9" w14:textId="0BE20817" w:rsidR="00776F3C" w:rsidRDefault="00C075E1" w:rsidP="00C075E1">
            <w:pPr>
              <w:spacing w:line="275" w:lineRule="auto"/>
              <w:ind w:right="328"/>
              <w:rPr>
                <w:rFonts w:cstheme="minorHAnsi"/>
                <w:sz w:val="28"/>
              </w:rPr>
            </w:pPr>
            <w:r>
              <w:rPr>
                <w:rFonts w:cstheme="minorHAnsi"/>
                <w:sz w:val="28"/>
              </w:rPr>
              <w:t xml:space="preserve">    </w:t>
            </w:r>
            <w:r w:rsidR="00B92EF0" w:rsidRPr="002A78AB">
              <w:rPr>
                <w:rFonts w:cstheme="minorHAnsi"/>
                <w:sz w:val="28"/>
              </w:rPr>
              <w:t xml:space="preserve">Roll </w:t>
            </w:r>
          </w:p>
          <w:p w14:paraId="48214F2B" w14:textId="77777777" w:rsidR="00781C57" w:rsidRDefault="00781C57" w:rsidP="00C075E1">
            <w:pPr>
              <w:spacing w:line="275" w:lineRule="auto"/>
              <w:ind w:right="328"/>
              <w:rPr>
                <w:rFonts w:cstheme="minorHAnsi"/>
                <w:sz w:val="28"/>
              </w:rPr>
            </w:pPr>
          </w:p>
          <w:p w14:paraId="3380EA25" w14:textId="3636D3FD" w:rsidR="00B92EF0" w:rsidRPr="002A78AB" w:rsidRDefault="00B92EF0" w:rsidP="004D39FE">
            <w:pPr>
              <w:spacing w:line="275" w:lineRule="auto"/>
              <w:ind w:left="216" w:right="328"/>
              <w:rPr>
                <w:rFonts w:cstheme="minorHAnsi"/>
              </w:rPr>
            </w:pPr>
            <w:r w:rsidRPr="002A78AB">
              <w:rPr>
                <w:rFonts w:cstheme="minorHAnsi"/>
                <w:sz w:val="28"/>
              </w:rPr>
              <w:t xml:space="preserve">Group </w:t>
            </w:r>
          </w:p>
          <w:p w14:paraId="15C0D363" w14:textId="77777777" w:rsidR="00776F3C" w:rsidRDefault="00B92EF0" w:rsidP="004D39FE">
            <w:pPr>
              <w:spacing w:line="277" w:lineRule="auto"/>
              <w:ind w:left="216"/>
              <w:rPr>
                <w:rFonts w:cstheme="minorHAnsi"/>
                <w:sz w:val="28"/>
              </w:rPr>
            </w:pPr>
            <w:r w:rsidRPr="002A78AB">
              <w:rPr>
                <w:rFonts w:cstheme="minorHAnsi"/>
                <w:sz w:val="28"/>
              </w:rPr>
              <w:t xml:space="preserve">Year </w:t>
            </w:r>
          </w:p>
          <w:p w14:paraId="73A35B37" w14:textId="798245E8" w:rsidR="00B92EF0" w:rsidRPr="002A78AB" w:rsidRDefault="00B92EF0" w:rsidP="004D39FE">
            <w:pPr>
              <w:spacing w:line="277" w:lineRule="auto"/>
              <w:ind w:left="216"/>
              <w:rPr>
                <w:rFonts w:cstheme="minorHAnsi"/>
              </w:rPr>
            </w:pPr>
            <w:r w:rsidRPr="002A78AB">
              <w:rPr>
                <w:rFonts w:cstheme="minorHAnsi"/>
                <w:sz w:val="28"/>
              </w:rPr>
              <w:t xml:space="preserve">Semester </w:t>
            </w:r>
          </w:p>
          <w:p w14:paraId="02C1609A" w14:textId="6F43A4AB" w:rsidR="00B92EF0" w:rsidRPr="002A78AB" w:rsidRDefault="00B92EF0" w:rsidP="00781C57">
            <w:pPr>
              <w:spacing w:after="345"/>
              <w:ind w:left="216"/>
              <w:rPr>
                <w:rFonts w:cstheme="minorHAnsi"/>
              </w:rPr>
            </w:pPr>
            <w:r w:rsidRPr="002A78AB">
              <w:rPr>
                <w:rFonts w:cstheme="minorHAnsi"/>
                <w:sz w:val="28"/>
              </w:rPr>
              <w:t xml:space="preserve">Department </w:t>
            </w:r>
          </w:p>
        </w:tc>
        <w:tc>
          <w:tcPr>
            <w:tcW w:w="3255" w:type="dxa"/>
            <w:tcBorders>
              <w:top w:val="single" w:sz="4" w:space="0" w:color="000000"/>
              <w:left w:val="nil"/>
              <w:bottom w:val="single" w:sz="4" w:space="0" w:color="000000"/>
              <w:right w:val="single" w:sz="4" w:space="0" w:color="000000"/>
            </w:tcBorders>
          </w:tcPr>
          <w:p w14:paraId="4FA3B369" w14:textId="77777777" w:rsidR="00B92EF0" w:rsidRPr="002A78AB" w:rsidRDefault="00B92EF0" w:rsidP="004D39FE">
            <w:pPr>
              <w:spacing w:after="356"/>
              <w:rPr>
                <w:rFonts w:cstheme="minorHAnsi"/>
              </w:rPr>
            </w:pPr>
            <w:r w:rsidRPr="002A78AB">
              <w:rPr>
                <w:rFonts w:cstheme="minorHAnsi"/>
                <w:sz w:val="32"/>
              </w:rPr>
              <w:t xml:space="preserve"> , </w:t>
            </w:r>
          </w:p>
          <w:p w14:paraId="072B5C43" w14:textId="77777777" w:rsidR="00781C57" w:rsidRDefault="00B92EF0" w:rsidP="004D39FE">
            <w:pPr>
              <w:spacing w:after="22"/>
              <w:rPr>
                <w:rFonts w:cstheme="minorHAnsi"/>
                <w:sz w:val="28"/>
              </w:rPr>
            </w:pPr>
            <w:r w:rsidRPr="002A78AB">
              <w:rPr>
                <w:rFonts w:cstheme="minorHAnsi"/>
                <w:sz w:val="28"/>
              </w:rPr>
              <w:t>: Ankon Roy</w:t>
            </w:r>
            <w:r w:rsidR="00776F3C">
              <w:rPr>
                <w:rFonts w:cstheme="minorHAnsi"/>
                <w:sz w:val="28"/>
              </w:rPr>
              <w:t xml:space="preserve">, </w:t>
            </w:r>
          </w:p>
          <w:p w14:paraId="21064BC8" w14:textId="77777777" w:rsidR="00781C57" w:rsidRDefault="00781C57" w:rsidP="004D39FE">
            <w:pPr>
              <w:spacing w:after="22"/>
              <w:rPr>
                <w:rFonts w:cstheme="minorHAnsi"/>
                <w:sz w:val="28"/>
              </w:rPr>
            </w:pPr>
            <w:r>
              <w:rPr>
                <w:rFonts w:cstheme="minorHAnsi"/>
                <w:sz w:val="28"/>
              </w:rPr>
              <w:t xml:space="preserve">  </w:t>
            </w:r>
            <w:r w:rsidR="00776F3C">
              <w:rPr>
                <w:rFonts w:cstheme="minorHAnsi"/>
                <w:sz w:val="28"/>
              </w:rPr>
              <w:t xml:space="preserve">Tariful Islam </w:t>
            </w:r>
            <w:r w:rsidR="00C075E1">
              <w:rPr>
                <w:rFonts w:cstheme="minorHAnsi"/>
                <w:sz w:val="28"/>
              </w:rPr>
              <w:t xml:space="preserve"> </w:t>
            </w:r>
            <w:r w:rsidR="00776F3C">
              <w:rPr>
                <w:rFonts w:cstheme="minorHAnsi"/>
                <w:sz w:val="28"/>
              </w:rPr>
              <w:t>Jonny</w:t>
            </w:r>
            <w:r w:rsidR="00C075E1">
              <w:rPr>
                <w:rFonts w:cstheme="minorHAnsi"/>
                <w:sz w:val="28"/>
              </w:rPr>
              <w:t xml:space="preserve">, </w:t>
            </w:r>
          </w:p>
          <w:p w14:paraId="56269737" w14:textId="59D44D38" w:rsidR="00B92EF0" w:rsidRPr="002A78AB" w:rsidRDefault="00781C57" w:rsidP="004D39FE">
            <w:pPr>
              <w:spacing w:after="22"/>
              <w:rPr>
                <w:rFonts w:cstheme="minorHAnsi"/>
              </w:rPr>
            </w:pPr>
            <w:r>
              <w:rPr>
                <w:rFonts w:cstheme="minorHAnsi"/>
                <w:sz w:val="28"/>
              </w:rPr>
              <w:t xml:space="preserve">  </w:t>
            </w:r>
            <w:r w:rsidR="00C075E1">
              <w:rPr>
                <w:rFonts w:cstheme="minorHAnsi"/>
                <w:sz w:val="28"/>
              </w:rPr>
              <w:t>MD Moin Uddin Moin</w:t>
            </w:r>
          </w:p>
          <w:p w14:paraId="1A268569" w14:textId="77777777" w:rsidR="0044624C" w:rsidRDefault="00B92EF0" w:rsidP="004D39FE">
            <w:pPr>
              <w:spacing w:after="19"/>
              <w:rPr>
                <w:rFonts w:cstheme="minorHAnsi"/>
                <w:sz w:val="28"/>
              </w:rPr>
            </w:pPr>
            <w:r w:rsidRPr="002A78AB">
              <w:rPr>
                <w:rFonts w:cstheme="minorHAnsi"/>
                <w:sz w:val="28"/>
              </w:rPr>
              <w:t>: 2107113</w:t>
            </w:r>
            <w:r w:rsidR="00C075E1">
              <w:rPr>
                <w:rFonts w:cstheme="minorHAnsi"/>
                <w:sz w:val="28"/>
              </w:rPr>
              <w:t>,</w:t>
            </w:r>
          </w:p>
          <w:p w14:paraId="625C4EAC" w14:textId="46695A64" w:rsidR="0044624C" w:rsidRDefault="00C075E1" w:rsidP="004D39FE">
            <w:pPr>
              <w:spacing w:after="19"/>
              <w:rPr>
                <w:rFonts w:cstheme="minorHAnsi"/>
                <w:sz w:val="28"/>
              </w:rPr>
            </w:pPr>
            <w:r>
              <w:rPr>
                <w:rFonts w:cstheme="minorHAnsi"/>
                <w:sz w:val="28"/>
              </w:rPr>
              <w:t xml:space="preserve"> </w:t>
            </w:r>
            <w:r w:rsidR="0044624C">
              <w:rPr>
                <w:rFonts w:cstheme="minorHAnsi"/>
                <w:sz w:val="28"/>
              </w:rPr>
              <w:t xml:space="preserve"> </w:t>
            </w:r>
            <w:r>
              <w:rPr>
                <w:rFonts w:cstheme="minorHAnsi"/>
                <w:sz w:val="28"/>
              </w:rPr>
              <w:t xml:space="preserve">2107119, </w:t>
            </w:r>
          </w:p>
          <w:p w14:paraId="2184022F" w14:textId="52BD9A73" w:rsidR="00B92EF0" w:rsidRPr="002A78AB" w:rsidRDefault="0044624C" w:rsidP="004D39FE">
            <w:pPr>
              <w:spacing w:after="19"/>
              <w:rPr>
                <w:rFonts w:cstheme="minorHAnsi"/>
              </w:rPr>
            </w:pPr>
            <w:r>
              <w:rPr>
                <w:rFonts w:cstheme="minorHAnsi"/>
                <w:sz w:val="28"/>
              </w:rPr>
              <w:t xml:space="preserve">  </w:t>
            </w:r>
            <w:r w:rsidR="00C075E1">
              <w:rPr>
                <w:rFonts w:cstheme="minorHAnsi"/>
                <w:sz w:val="28"/>
              </w:rPr>
              <w:t>2107111</w:t>
            </w:r>
            <w:r w:rsidR="00B92EF0" w:rsidRPr="002A78AB">
              <w:rPr>
                <w:rFonts w:cstheme="minorHAnsi"/>
                <w:sz w:val="28"/>
              </w:rPr>
              <w:t xml:space="preserve"> </w:t>
            </w:r>
          </w:p>
          <w:p w14:paraId="60547973" w14:textId="77777777" w:rsidR="00B92EF0" w:rsidRPr="002A78AB" w:rsidRDefault="00B92EF0" w:rsidP="004D39FE">
            <w:pPr>
              <w:spacing w:after="19"/>
              <w:rPr>
                <w:rFonts w:cstheme="minorHAnsi"/>
              </w:rPr>
            </w:pPr>
            <w:r w:rsidRPr="002A78AB">
              <w:rPr>
                <w:rFonts w:cstheme="minorHAnsi"/>
                <w:sz w:val="28"/>
              </w:rPr>
              <w:t xml:space="preserve">: B2 </w:t>
            </w:r>
          </w:p>
          <w:p w14:paraId="23C40958" w14:textId="77777777" w:rsidR="00B92EF0" w:rsidRPr="002A78AB" w:rsidRDefault="00B92EF0" w:rsidP="004D39FE">
            <w:pPr>
              <w:spacing w:after="21"/>
              <w:rPr>
                <w:rFonts w:cstheme="minorHAnsi"/>
              </w:rPr>
            </w:pPr>
            <w:r w:rsidRPr="002A78AB">
              <w:rPr>
                <w:rFonts w:cstheme="minorHAnsi"/>
                <w:sz w:val="28"/>
              </w:rPr>
              <w:t xml:space="preserve">: 3rd </w:t>
            </w:r>
          </w:p>
          <w:p w14:paraId="32A74345" w14:textId="77777777" w:rsidR="00B92EF0" w:rsidRPr="002A78AB" w:rsidRDefault="00B92EF0" w:rsidP="004D39FE">
            <w:pPr>
              <w:rPr>
                <w:rFonts w:cstheme="minorHAnsi"/>
              </w:rPr>
            </w:pPr>
            <w:r w:rsidRPr="002A78AB">
              <w:rPr>
                <w:rFonts w:cstheme="minorHAnsi"/>
                <w:sz w:val="28"/>
              </w:rPr>
              <w:t xml:space="preserve">: 1st </w:t>
            </w:r>
          </w:p>
          <w:p w14:paraId="694152AC" w14:textId="310D5B13" w:rsidR="00B92EF0" w:rsidRPr="002A78AB" w:rsidRDefault="00B92EF0" w:rsidP="00781C57">
            <w:pPr>
              <w:spacing w:after="236" w:line="268" w:lineRule="auto"/>
              <w:ind w:right="1125"/>
              <w:rPr>
                <w:rFonts w:cstheme="minorHAnsi"/>
              </w:rPr>
            </w:pPr>
            <w:r w:rsidRPr="002A78AB">
              <w:rPr>
                <w:rFonts w:cstheme="minorHAnsi"/>
                <w:sz w:val="28"/>
              </w:rPr>
              <w:t xml:space="preserve">: Computer Science and  Engineering </w:t>
            </w:r>
          </w:p>
        </w:tc>
      </w:tr>
    </w:tbl>
    <w:p w14:paraId="5D39BB51" w14:textId="14EDCD17" w:rsidR="00903488" w:rsidRPr="00903488" w:rsidRDefault="008B5EB2" w:rsidP="00903488">
      <w:pPr>
        <w:rPr>
          <w:b/>
          <w:bCs/>
        </w:rPr>
      </w:pPr>
      <w:r>
        <w:rPr>
          <w:b/>
          <w:bCs/>
        </w:rPr>
        <w:lastRenderedPageBreak/>
        <w:t>1</w:t>
      </w:r>
      <w:r w:rsidR="00903488" w:rsidRPr="00903488">
        <w:rPr>
          <w:b/>
          <w:bCs/>
        </w:rPr>
        <w:t>. Introduction</w:t>
      </w:r>
    </w:p>
    <w:p w14:paraId="0AD3F3C3" w14:textId="77777777" w:rsidR="00903488" w:rsidRPr="00903488" w:rsidRDefault="00903488" w:rsidP="00903488">
      <w:r w:rsidRPr="00903488">
        <w:t>In today's fast-paced world, people need simple and effective tools to organize their daily activities. A todo application serves as a personal assistant that helps users keep track of their tasks, set priorities, and complete their work on time.</w:t>
      </w:r>
    </w:p>
    <w:p w14:paraId="003B4873" w14:textId="77777777" w:rsidR="00903488" w:rsidRPr="00903488" w:rsidRDefault="00903488" w:rsidP="0027620E">
      <w:pPr>
        <w:spacing w:line="240" w:lineRule="auto"/>
      </w:pPr>
      <w:r w:rsidRPr="00903488">
        <w:t>Our project aims to develop a user-friendly web application where users can:</w:t>
      </w:r>
    </w:p>
    <w:p w14:paraId="7D5717A0" w14:textId="77777777" w:rsidR="00903488" w:rsidRPr="00903488" w:rsidRDefault="00903488" w:rsidP="0027620E">
      <w:pPr>
        <w:numPr>
          <w:ilvl w:val="0"/>
          <w:numId w:val="11"/>
        </w:numPr>
        <w:spacing w:line="240" w:lineRule="auto"/>
      </w:pPr>
      <w:r w:rsidRPr="00903488">
        <w:t>Create an account and log in securely</w:t>
      </w:r>
    </w:p>
    <w:p w14:paraId="113249A5" w14:textId="77777777" w:rsidR="00903488" w:rsidRPr="00903488" w:rsidRDefault="00903488" w:rsidP="0027620E">
      <w:pPr>
        <w:numPr>
          <w:ilvl w:val="0"/>
          <w:numId w:val="11"/>
        </w:numPr>
        <w:spacing w:line="240" w:lineRule="auto"/>
      </w:pPr>
      <w:r w:rsidRPr="00903488">
        <w:t>Add new tasks with titles and descriptions</w:t>
      </w:r>
    </w:p>
    <w:p w14:paraId="513FEBD3" w14:textId="77777777" w:rsidR="00903488" w:rsidRPr="00903488" w:rsidRDefault="00903488" w:rsidP="0027620E">
      <w:pPr>
        <w:numPr>
          <w:ilvl w:val="0"/>
          <w:numId w:val="11"/>
        </w:numPr>
        <w:spacing w:line="240" w:lineRule="auto"/>
      </w:pPr>
      <w:r w:rsidRPr="00903488">
        <w:t>Mark tasks as complete or incomplete</w:t>
      </w:r>
    </w:p>
    <w:p w14:paraId="1C46CFED" w14:textId="77777777" w:rsidR="00903488" w:rsidRPr="00903488" w:rsidRDefault="00903488" w:rsidP="0027620E">
      <w:pPr>
        <w:numPr>
          <w:ilvl w:val="0"/>
          <w:numId w:val="11"/>
        </w:numPr>
        <w:spacing w:line="240" w:lineRule="auto"/>
      </w:pPr>
      <w:r w:rsidRPr="00903488">
        <w:t>Update existing tasks</w:t>
      </w:r>
    </w:p>
    <w:p w14:paraId="63A37B81" w14:textId="77777777" w:rsidR="00903488" w:rsidRPr="00903488" w:rsidRDefault="00903488" w:rsidP="0027620E">
      <w:pPr>
        <w:numPr>
          <w:ilvl w:val="0"/>
          <w:numId w:val="11"/>
        </w:numPr>
        <w:spacing w:line="240" w:lineRule="auto"/>
      </w:pPr>
      <w:r w:rsidRPr="00903488">
        <w:t>Delete tasks they no longer need</w:t>
      </w:r>
    </w:p>
    <w:p w14:paraId="11C5FDDA" w14:textId="77777777" w:rsidR="00903488" w:rsidRPr="00903488" w:rsidRDefault="00903488" w:rsidP="0027620E">
      <w:pPr>
        <w:numPr>
          <w:ilvl w:val="0"/>
          <w:numId w:val="11"/>
        </w:numPr>
        <w:spacing w:line="240" w:lineRule="auto"/>
      </w:pPr>
      <w:r w:rsidRPr="00903488">
        <w:t>View all their tasks in one place</w:t>
      </w:r>
    </w:p>
    <w:p w14:paraId="0804CB62" w14:textId="1E758A81" w:rsidR="00903488" w:rsidRDefault="00903488" w:rsidP="00903488">
      <w:r w:rsidRPr="00903488">
        <w:t>The application is built with security in mind, ensuring that each user's data is protected and only accessible to them. We used industry-standard technologies and followed best practices throughout the development process.</w:t>
      </w:r>
    </w:p>
    <w:p w14:paraId="3AFB230D" w14:textId="5FE6482F" w:rsidR="00903488" w:rsidRPr="00903488" w:rsidRDefault="004F087B" w:rsidP="00903488">
      <w:pPr>
        <w:rPr>
          <w:b/>
          <w:bCs/>
        </w:rPr>
      </w:pPr>
      <w:r>
        <w:rPr>
          <w:b/>
          <w:bCs/>
        </w:rPr>
        <w:t>2</w:t>
      </w:r>
      <w:r w:rsidR="00903488" w:rsidRPr="00903488">
        <w:rPr>
          <w:b/>
          <w:bCs/>
        </w:rPr>
        <w:t>. Objectives</w:t>
      </w:r>
    </w:p>
    <w:p w14:paraId="4F7C8941" w14:textId="77777777" w:rsidR="00903488" w:rsidRPr="00903488" w:rsidRDefault="00903488" w:rsidP="00903488">
      <w:pPr>
        <w:rPr>
          <w:b/>
          <w:bCs/>
        </w:rPr>
      </w:pPr>
      <w:r w:rsidRPr="00903488">
        <w:rPr>
          <w:b/>
          <w:bCs/>
        </w:rPr>
        <w:t>Primary Objectives</w:t>
      </w:r>
    </w:p>
    <w:p w14:paraId="77AA7327" w14:textId="77777777" w:rsidR="00903488" w:rsidRPr="00903488" w:rsidRDefault="00903488" w:rsidP="00903488">
      <w:pPr>
        <w:numPr>
          <w:ilvl w:val="0"/>
          <w:numId w:val="13"/>
        </w:numPr>
      </w:pPr>
      <w:r w:rsidRPr="00903488">
        <w:rPr>
          <w:b/>
          <w:bCs/>
        </w:rPr>
        <w:t>Develop a functional web-based todo application</w:t>
      </w:r>
      <w:r w:rsidRPr="00903488">
        <w:t> that allows users to manage their tasks efficiently</w:t>
      </w:r>
    </w:p>
    <w:p w14:paraId="611098A0" w14:textId="77777777" w:rsidR="00903488" w:rsidRPr="00903488" w:rsidRDefault="00903488" w:rsidP="00903488">
      <w:pPr>
        <w:numPr>
          <w:ilvl w:val="0"/>
          <w:numId w:val="13"/>
        </w:numPr>
      </w:pPr>
      <w:r w:rsidRPr="00903488">
        <w:rPr>
          <w:b/>
          <w:bCs/>
        </w:rPr>
        <w:t>Implement secure user authentication</w:t>
      </w:r>
      <w:r w:rsidRPr="00903488">
        <w:t> to protect user accounts and data</w:t>
      </w:r>
    </w:p>
    <w:p w14:paraId="54BC1CE6" w14:textId="77777777" w:rsidR="00903488" w:rsidRPr="00903488" w:rsidRDefault="00903488" w:rsidP="00903488">
      <w:pPr>
        <w:numPr>
          <w:ilvl w:val="0"/>
          <w:numId w:val="13"/>
        </w:numPr>
      </w:pPr>
      <w:r w:rsidRPr="00903488">
        <w:rPr>
          <w:b/>
          <w:bCs/>
        </w:rPr>
        <w:t>Create a user-friendly interface</w:t>
      </w:r>
      <w:r w:rsidRPr="00903488">
        <w:t> that anyone can use without technical knowledge</w:t>
      </w:r>
    </w:p>
    <w:p w14:paraId="4FAD772D" w14:textId="77777777" w:rsidR="00903488" w:rsidRPr="00903488" w:rsidRDefault="00903488" w:rsidP="00903488">
      <w:pPr>
        <w:numPr>
          <w:ilvl w:val="0"/>
          <w:numId w:val="13"/>
        </w:numPr>
      </w:pPr>
      <w:r w:rsidRPr="00903488">
        <w:rPr>
          <w:b/>
          <w:bCs/>
        </w:rPr>
        <w:t>Ensure data persistence</w:t>
      </w:r>
      <w:r w:rsidRPr="00903488">
        <w:t> so users don't lose their tasks when they close the application</w:t>
      </w:r>
    </w:p>
    <w:p w14:paraId="4CC1C819" w14:textId="77777777" w:rsidR="00903488" w:rsidRPr="00903488" w:rsidRDefault="00903488" w:rsidP="00903488">
      <w:pPr>
        <w:rPr>
          <w:b/>
          <w:bCs/>
        </w:rPr>
      </w:pPr>
      <w:r w:rsidRPr="00903488">
        <w:rPr>
          <w:b/>
          <w:bCs/>
        </w:rPr>
        <w:t>Secondary Objectives</w:t>
      </w:r>
    </w:p>
    <w:p w14:paraId="41263D40" w14:textId="77777777" w:rsidR="00903488" w:rsidRPr="00903488" w:rsidRDefault="00903488" w:rsidP="00903488">
      <w:pPr>
        <w:numPr>
          <w:ilvl w:val="0"/>
          <w:numId w:val="14"/>
        </w:numPr>
      </w:pPr>
      <w:r w:rsidRPr="00903488">
        <w:t>Design and implement a proper database schema for storing user and task information</w:t>
      </w:r>
    </w:p>
    <w:p w14:paraId="730895BE" w14:textId="77777777" w:rsidR="00903488" w:rsidRPr="00903488" w:rsidRDefault="00903488" w:rsidP="00903488">
      <w:pPr>
        <w:numPr>
          <w:ilvl w:val="0"/>
          <w:numId w:val="14"/>
        </w:numPr>
      </w:pPr>
      <w:r w:rsidRPr="00903488">
        <w:t>Follow software engineering best practices and SDLC phases systematically</w:t>
      </w:r>
    </w:p>
    <w:p w14:paraId="2B657D88" w14:textId="77777777" w:rsidR="00903488" w:rsidRPr="00903488" w:rsidRDefault="00903488" w:rsidP="00903488">
      <w:pPr>
        <w:numPr>
          <w:ilvl w:val="0"/>
          <w:numId w:val="14"/>
        </w:numPr>
      </w:pPr>
      <w:r w:rsidRPr="00903488">
        <w:t>Implement session management for maintaining user login states</w:t>
      </w:r>
    </w:p>
    <w:p w14:paraId="6F8D8645" w14:textId="77777777" w:rsidR="00903488" w:rsidRPr="00903488" w:rsidRDefault="00903488" w:rsidP="00903488">
      <w:pPr>
        <w:numPr>
          <w:ilvl w:val="0"/>
          <w:numId w:val="14"/>
        </w:numPr>
      </w:pPr>
      <w:r w:rsidRPr="00903488">
        <w:t>Create comprehensive documentation including diagrams and test reports</w:t>
      </w:r>
    </w:p>
    <w:p w14:paraId="23650A4A" w14:textId="77777777" w:rsidR="00903488" w:rsidRPr="00903488" w:rsidRDefault="00903488" w:rsidP="00903488">
      <w:pPr>
        <w:numPr>
          <w:ilvl w:val="0"/>
          <w:numId w:val="14"/>
        </w:numPr>
      </w:pPr>
      <w:r w:rsidRPr="00903488">
        <w:t>Deploy the application so it can be accessed by real users</w:t>
      </w:r>
    </w:p>
    <w:p w14:paraId="31D12D5A" w14:textId="1C4329A3" w:rsidR="00903488" w:rsidRPr="00903488" w:rsidRDefault="00CE0776" w:rsidP="0027620E">
      <w:pPr>
        <w:spacing w:line="240" w:lineRule="auto"/>
        <w:rPr>
          <w:b/>
          <w:bCs/>
        </w:rPr>
      </w:pPr>
      <w:r>
        <w:rPr>
          <w:b/>
          <w:bCs/>
        </w:rPr>
        <w:lastRenderedPageBreak/>
        <w:t>3</w:t>
      </w:r>
      <w:r w:rsidR="00903488" w:rsidRPr="00903488">
        <w:rPr>
          <w:b/>
          <w:bCs/>
        </w:rPr>
        <w:t>. System Requirements</w:t>
      </w:r>
    </w:p>
    <w:p w14:paraId="40C597EF" w14:textId="77777777" w:rsidR="00903488" w:rsidRPr="00903488" w:rsidRDefault="00903488" w:rsidP="0027620E">
      <w:pPr>
        <w:numPr>
          <w:ilvl w:val="0"/>
          <w:numId w:val="19"/>
        </w:numPr>
        <w:spacing w:line="240" w:lineRule="auto"/>
      </w:pPr>
      <w:r w:rsidRPr="00903488">
        <w:rPr>
          <w:b/>
          <w:bCs/>
        </w:rPr>
        <w:t>User Registration</w:t>
      </w:r>
    </w:p>
    <w:p w14:paraId="7762752D" w14:textId="77777777" w:rsidR="00903488" w:rsidRPr="00903488" w:rsidRDefault="00903488" w:rsidP="0027620E">
      <w:pPr>
        <w:numPr>
          <w:ilvl w:val="1"/>
          <w:numId w:val="19"/>
        </w:numPr>
        <w:spacing w:line="240" w:lineRule="auto"/>
      </w:pPr>
      <w:r w:rsidRPr="00903488">
        <w:t>Users can create accounts with email and password</w:t>
      </w:r>
    </w:p>
    <w:p w14:paraId="173638E2" w14:textId="77777777" w:rsidR="00903488" w:rsidRPr="00903488" w:rsidRDefault="00903488" w:rsidP="0027620E">
      <w:pPr>
        <w:numPr>
          <w:ilvl w:val="1"/>
          <w:numId w:val="19"/>
        </w:numPr>
        <w:spacing w:line="240" w:lineRule="auto"/>
      </w:pPr>
      <w:r w:rsidRPr="00903488">
        <w:t>System validates email format and password strength</w:t>
      </w:r>
    </w:p>
    <w:p w14:paraId="1631018F" w14:textId="77777777" w:rsidR="00903488" w:rsidRPr="00903488" w:rsidRDefault="00903488" w:rsidP="0027620E">
      <w:pPr>
        <w:numPr>
          <w:ilvl w:val="1"/>
          <w:numId w:val="19"/>
        </w:numPr>
        <w:spacing w:line="240" w:lineRule="auto"/>
      </w:pPr>
      <w:r w:rsidRPr="00903488">
        <w:t>Passwords are encrypted before storage</w:t>
      </w:r>
    </w:p>
    <w:p w14:paraId="71157B0D" w14:textId="77777777" w:rsidR="00903488" w:rsidRPr="00903488" w:rsidRDefault="00903488" w:rsidP="0027620E">
      <w:pPr>
        <w:numPr>
          <w:ilvl w:val="0"/>
          <w:numId w:val="19"/>
        </w:numPr>
        <w:spacing w:line="240" w:lineRule="auto"/>
      </w:pPr>
      <w:r w:rsidRPr="00903488">
        <w:rPr>
          <w:b/>
          <w:bCs/>
        </w:rPr>
        <w:t>User Login/Logout</w:t>
      </w:r>
    </w:p>
    <w:p w14:paraId="601E9316" w14:textId="77777777" w:rsidR="00903488" w:rsidRPr="00903488" w:rsidRDefault="00903488" w:rsidP="0027620E">
      <w:pPr>
        <w:numPr>
          <w:ilvl w:val="1"/>
          <w:numId w:val="19"/>
        </w:numPr>
        <w:spacing w:line="240" w:lineRule="auto"/>
      </w:pPr>
      <w:r w:rsidRPr="00903488">
        <w:t>Users can log in with valid credentials</w:t>
      </w:r>
    </w:p>
    <w:p w14:paraId="0FFDAC74" w14:textId="77777777" w:rsidR="00903488" w:rsidRPr="00903488" w:rsidRDefault="00903488" w:rsidP="0027620E">
      <w:pPr>
        <w:numPr>
          <w:ilvl w:val="1"/>
          <w:numId w:val="19"/>
        </w:numPr>
        <w:spacing w:line="240" w:lineRule="auto"/>
      </w:pPr>
      <w:r w:rsidRPr="00903488">
        <w:t>System maintains user sessions</w:t>
      </w:r>
    </w:p>
    <w:p w14:paraId="11CDA27A" w14:textId="77777777" w:rsidR="00903488" w:rsidRPr="00903488" w:rsidRDefault="00903488" w:rsidP="0027620E">
      <w:pPr>
        <w:numPr>
          <w:ilvl w:val="1"/>
          <w:numId w:val="19"/>
        </w:numPr>
        <w:spacing w:line="240" w:lineRule="auto"/>
      </w:pPr>
      <w:r w:rsidRPr="00903488">
        <w:t>Users can log out securely</w:t>
      </w:r>
    </w:p>
    <w:p w14:paraId="18DEEEFA" w14:textId="77777777" w:rsidR="00903488" w:rsidRPr="00903488" w:rsidRDefault="00903488" w:rsidP="0027620E">
      <w:pPr>
        <w:numPr>
          <w:ilvl w:val="0"/>
          <w:numId w:val="19"/>
        </w:numPr>
        <w:spacing w:line="240" w:lineRule="auto"/>
      </w:pPr>
      <w:r w:rsidRPr="00903488">
        <w:rPr>
          <w:b/>
          <w:bCs/>
        </w:rPr>
        <w:t>Task Management</w:t>
      </w:r>
    </w:p>
    <w:p w14:paraId="3B829954" w14:textId="77777777" w:rsidR="00903488" w:rsidRPr="00903488" w:rsidRDefault="00903488" w:rsidP="0027620E">
      <w:pPr>
        <w:numPr>
          <w:ilvl w:val="1"/>
          <w:numId w:val="19"/>
        </w:numPr>
        <w:spacing w:line="240" w:lineRule="auto"/>
      </w:pPr>
      <w:r w:rsidRPr="00903488">
        <w:t>Create new tasks with title and description</w:t>
      </w:r>
    </w:p>
    <w:p w14:paraId="1C410150" w14:textId="77777777" w:rsidR="00903488" w:rsidRPr="00903488" w:rsidRDefault="00903488" w:rsidP="0027620E">
      <w:pPr>
        <w:numPr>
          <w:ilvl w:val="1"/>
          <w:numId w:val="19"/>
        </w:numPr>
        <w:spacing w:line="240" w:lineRule="auto"/>
      </w:pPr>
      <w:r w:rsidRPr="00903488">
        <w:t>View all tasks belonging to the logged-in user</w:t>
      </w:r>
    </w:p>
    <w:p w14:paraId="04DC0CB8" w14:textId="77777777" w:rsidR="00903488" w:rsidRPr="00903488" w:rsidRDefault="00903488" w:rsidP="0027620E">
      <w:pPr>
        <w:numPr>
          <w:ilvl w:val="1"/>
          <w:numId w:val="19"/>
        </w:numPr>
        <w:spacing w:line="240" w:lineRule="auto"/>
      </w:pPr>
      <w:r w:rsidRPr="00903488">
        <w:t>Mark tasks as complete or incomplete</w:t>
      </w:r>
    </w:p>
    <w:p w14:paraId="08E09A3B" w14:textId="77777777" w:rsidR="00903488" w:rsidRPr="00903488" w:rsidRDefault="00903488" w:rsidP="0027620E">
      <w:pPr>
        <w:numPr>
          <w:ilvl w:val="1"/>
          <w:numId w:val="19"/>
        </w:numPr>
        <w:spacing w:line="240" w:lineRule="auto"/>
      </w:pPr>
      <w:r w:rsidRPr="00903488">
        <w:t>Edit existing task details</w:t>
      </w:r>
    </w:p>
    <w:p w14:paraId="2B89836E" w14:textId="77777777" w:rsidR="00903488" w:rsidRPr="00903488" w:rsidRDefault="00903488" w:rsidP="0027620E">
      <w:pPr>
        <w:numPr>
          <w:ilvl w:val="1"/>
          <w:numId w:val="19"/>
        </w:numPr>
        <w:spacing w:line="240" w:lineRule="auto"/>
      </w:pPr>
      <w:r w:rsidRPr="00903488">
        <w:t>Delete tasks</w:t>
      </w:r>
    </w:p>
    <w:p w14:paraId="5583DD10" w14:textId="77777777" w:rsidR="00903488" w:rsidRPr="00903488" w:rsidRDefault="00903488" w:rsidP="0027620E">
      <w:pPr>
        <w:numPr>
          <w:ilvl w:val="0"/>
          <w:numId w:val="19"/>
        </w:numPr>
        <w:spacing w:line="240" w:lineRule="auto"/>
      </w:pPr>
      <w:r w:rsidRPr="00903488">
        <w:rPr>
          <w:b/>
          <w:bCs/>
        </w:rPr>
        <w:t>Data Security</w:t>
      </w:r>
    </w:p>
    <w:p w14:paraId="3EC4A14E" w14:textId="77777777" w:rsidR="00903488" w:rsidRPr="00903488" w:rsidRDefault="00903488" w:rsidP="0027620E">
      <w:pPr>
        <w:numPr>
          <w:ilvl w:val="1"/>
          <w:numId w:val="19"/>
        </w:numPr>
        <w:spacing w:line="240" w:lineRule="auto"/>
      </w:pPr>
      <w:r w:rsidRPr="00903488">
        <w:t>Each user can only access their own tasks</w:t>
      </w:r>
    </w:p>
    <w:p w14:paraId="186CF5CB" w14:textId="77777777" w:rsidR="00903488" w:rsidRPr="00903488" w:rsidRDefault="00903488" w:rsidP="0027620E">
      <w:pPr>
        <w:numPr>
          <w:ilvl w:val="1"/>
          <w:numId w:val="19"/>
        </w:numPr>
        <w:spacing w:line="240" w:lineRule="auto"/>
      </w:pPr>
      <w:r w:rsidRPr="00903488">
        <w:t>Passwords are hashed and never stored in plain text</w:t>
      </w:r>
    </w:p>
    <w:p w14:paraId="271E3906" w14:textId="77777777" w:rsidR="00903488" w:rsidRPr="00903488" w:rsidRDefault="00903488" w:rsidP="0027620E">
      <w:pPr>
        <w:numPr>
          <w:ilvl w:val="1"/>
          <w:numId w:val="19"/>
        </w:numPr>
        <w:spacing w:line="240" w:lineRule="auto"/>
      </w:pPr>
      <w:r w:rsidRPr="00903488">
        <w:t>Sessions expire after 24 hours</w:t>
      </w:r>
    </w:p>
    <w:p w14:paraId="09DE4189" w14:textId="56EE4E46" w:rsidR="00903488" w:rsidRPr="00903488" w:rsidRDefault="00CE0776" w:rsidP="00903488">
      <w:pPr>
        <w:rPr>
          <w:b/>
          <w:bCs/>
        </w:rPr>
      </w:pPr>
      <w:r>
        <w:rPr>
          <w:b/>
          <w:bCs/>
        </w:rPr>
        <w:t>4</w:t>
      </w:r>
      <w:r w:rsidR="00903488" w:rsidRPr="00903488">
        <w:rPr>
          <w:b/>
          <w:bCs/>
        </w:rPr>
        <w:t>. Methodology (SDLC)</w:t>
      </w:r>
    </w:p>
    <w:p w14:paraId="2E84CD15" w14:textId="77777777" w:rsidR="00903488" w:rsidRDefault="00903488" w:rsidP="00903488">
      <w:r w:rsidRPr="00903488">
        <w:t>We followed the </w:t>
      </w:r>
      <w:r w:rsidRPr="00903488">
        <w:rPr>
          <w:b/>
          <w:bCs/>
        </w:rPr>
        <w:t>Agile SDLC methodology</w:t>
      </w:r>
      <w:r w:rsidRPr="00903488">
        <w:t> with iterative sprints. Each sprint lasted one week and focused on specific features.</w:t>
      </w:r>
    </w:p>
    <w:p w14:paraId="7E8DCA9E" w14:textId="5AD685F5" w:rsidR="00E851D1" w:rsidRDefault="00E851D1" w:rsidP="00903488">
      <w:pPr>
        <w:rPr>
          <w:b/>
          <w:bCs/>
        </w:rPr>
      </w:pPr>
      <w:r w:rsidRPr="00903488">
        <w:rPr>
          <w:b/>
          <w:bCs/>
        </w:rPr>
        <w:t xml:space="preserve">Sprint </w:t>
      </w:r>
      <w:r>
        <w:rPr>
          <w:b/>
          <w:bCs/>
        </w:rPr>
        <w:t>1</w:t>
      </w:r>
      <w:r w:rsidRPr="00903488">
        <w:rPr>
          <w:b/>
          <w:bCs/>
        </w:rPr>
        <w:t xml:space="preserve"> (</w:t>
      </w:r>
      <w:r w:rsidR="00871B7E">
        <w:rPr>
          <w:b/>
          <w:bCs/>
        </w:rPr>
        <w:t>29 Sep</w:t>
      </w:r>
      <w:r w:rsidRPr="00903488">
        <w:rPr>
          <w:b/>
          <w:bCs/>
        </w:rPr>
        <w:t xml:space="preserve"> - Oct </w:t>
      </w:r>
      <w:r w:rsidR="00871B7E">
        <w:rPr>
          <w:b/>
          <w:bCs/>
        </w:rPr>
        <w:t>1</w:t>
      </w:r>
      <w:r w:rsidRPr="00903488">
        <w:rPr>
          <w:b/>
          <w:bCs/>
        </w:rPr>
        <w:t xml:space="preserve">): </w:t>
      </w:r>
      <w:r>
        <w:rPr>
          <w:b/>
          <w:bCs/>
        </w:rPr>
        <w:t>Planning, Desigining and Basic Setup</w:t>
      </w:r>
    </w:p>
    <w:p w14:paraId="37BC6DD4" w14:textId="737D771B" w:rsidR="00903488" w:rsidRPr="00903488" w:rsidRDefault="00903488" w:rsidP="00903488">
      <w:pPr>
        <w:rPr>
          <w:b/>
          <w:bCs/>
        </w:rPr>
      </w:pPr>
      <w:r w:rsidRPr="00903488">
        <w:rPr>
          <w:b/>
          <w:bCs/>
        </w:rPr>
        <w:t xml:space="preserve">Phase 1: Planning </w:t>
      </w:r>
    </w:p>
    <w:p w14:paraId="52CE37A1" w14:textId="77777777" w:rsidR="00903488" w:rsidRPr="00903488" w:rsidRDefault="00903488" w:rsidP="00903488">
      <w:r w:rsidRPr="00903488">
        <w:rPr>
          <w:b/>
          <w:bCs/>
        </w:rPr>
        <w:t>Activities:</w:t>
      </w:r>
    </w:p>
    <w:p w14:paraId="4C38FE9E" w14:textId="77777777" w:rsidR="00903488" w:rsidRPr="00903488" w:rsidRDefault="00903488" w:rsidP="00903488">
      <w:pPr>
        <w:numPr>
          <w:ilvl w:val="0"/>
          <w:numId w:val="23"/>
        </w:numPr>
      </w:pPr>
      <w:r w:rsidRPr="00903488">
        <w:t>Defined project scope and objectives</w:t>
      </w:r>
    </w:p>
    <w:p w14:paraId="418CD927" w14:textId="77777777" w:rsidR="00903488" w:rsidRPr="00903488" w:rsidRDefault="00903488" w:rsidP="00903488">
      <w:pPr>
        <w:numPr>
          <w:ilvl w:val="0"/>
          <w:numId w:val="23"/>
        </w:numPr>
      </w:pPr>
      <w:r w:rsidRPr="00903488">
        <w:t>Identified target users and their needs</w:t>
      </w:r>
    </w:p>
    <w:p w14:paraId="53737A45" w14:textId="77777777" w:rsidR="00903488" w:rsidRPr="00903488" w:rsidRDefault="00903488" w:rsidP="00903488">
      <w:pPr>
        <w:numPr>
          <w:ilvl w:val="0"/>
          <w:numId w:val="23"/>
        </w:numPr>
      </w:pPr>
      <w:r w:rsidRPr="00903488">
        <w:t>Created initial project timeline</w:t>
      </w:r>
    </w:p>
    <w:p w14:paraId="10267F63" w14:textId="77777777" w:rsidR="00903488" w:rsidRPr="00903488" w:rsidRDefault="00903488" w:rsidP="00903488">
      <w:pPr>
        <w:numPr>
          <w:ilvl w:val="0"/>
          <w:numId w:val="23"/>
        </w:numPr>
      </w:pPr>
      <w:r w:rsidRPr="00903488">
        <w:lastRenderedPageBreak/>
        <w:t>Set up team communication channels</w:t>
      </w:r>
    </w:p>
    <w:p w14:paraId="2FF1B608" w14:textId="77777777" w:rsidR="00903488" w:rsidRPr="00903488" w:rsidRDefault="00903488" w:rsidP="00903488">
      <w:pPr>
        <w:numPr>
          <w:ilvl w:val="0"/>
          <w:numId w:val="23"/>
        </w:numPr>
      </w:pPr>
      <w:r w:rsidRPr="00903488">
        <w:t>Assigned roles and responsibilities</w:t>
      </w:r>
    </w:p>
    <w:p w14:paraId="66E12C2B" w14:textId="77777777" w:rsidR="00903488" w:rsidRPr="00903488" w:rsidRDefault="00903488" w:rsidP="00903488">
      <w:r w:rsidRPr="00903488">
        <w:rPr>
          <w:b/>
          <w:bCs/>
        </w:rPr>
        <w:t>Deliverables:</w:t>
      </w:r>
    </w:p>
    <w:p w14:paraId="67685099" w14:textId="77777777" w:rsidR="00903488" w:rsidRPr="00903488" w:rsidRDefault="00903488" w:rsidP="00903488">
      <w:pPr>
        <w:numPr>
          <w:ilvl w:val="0"/>
          <w:numId w:val="24"/>
        </w:numPr>
      </w:pPr>
      <w:r w:rsidRPr="00903488">
        <w:t>Project charter document</w:t>
      </w:r>
    </w:p>
    <w:p w14:paraId="27E8FBC3" w14:textId="77777777" w:rsidR="00903488" w:rsidRPr="00903488" w:rsidRDefault="00903488" w:rsidP="00903488">
      <w:pPr>
        <w:numPr>
          <w:ilvl w:val="0"/>
          <w:numId w:val="24"/>
        </w:numPr>
      </w:pPr>
      <w:r w:rsidRPr="00903488">
        <w:t>Initial requirements list</w:t>
      </w:r>
    </w:p>
    <w:p w14:paraId="300F3D2F" w14:textId="77777777" w:rsidR="00903488" w:rsidRPr="00903488" w:rsidRDefault="00903488" w:rsidP="00903488">
      <w:pPr>
        <w:numPr>
          <w:ilvl w:val="0"/>
          <w:numId w:val="24"/>
        </w:numPr>
      </w:pPr>
      <w:r w:rsidRPr="00903488">
        <w:t>Sprint planning calendar</w:t>
      </w:r>
    </w:p>
    <w:p w14:paraId="53AB09A4" w14:textId="1050A389" w:rsidR="00903488" w:rsidRPr="00903488" w:rsidRDefault="00903488" w:rsidP="00903488">
      <w:pPr>
        <w:rPr>
          <w:b/>
          <w:bCs/>
        </w:rPr>
      </w:pPr>
      <w:r w:rsidRPr="00903488">
        <w:rPr>
          <w:b/>
          <w:bCs/>
        </w:rPr>
        <w:t xml:space="preserve">Phase 2: Requirement Analysis </w:t>
      </w:r>
    </w:p>
    <w:p w14:paraId="639DC30D" w14:textId="77777777" w:rsidR="00903488" w:rsidRPr="00903488" w:rsidRDefault="00903488" w:rsidP="00903488">
      <w:r w:rsidRPr="00903488">
        <w:rPr>
          <w:b/>
          <w:bCs/>
        </w:rPr>
        <w:t>Activities:</w:t>
      </w:r>
    </w:p>
    <w:p w14:paraId="3650A7D5" w14:textId="77777777" w:rsidR="00903488" w:rsidRPr="00903488" w:rsidRDefault="00903488" w:rsidP="00903488">
      <w:pPr>
        <w:numPr>
          <w:ilvl w:val="0"/>
          <w:numId w:val="25"/>
        </w:numPr>
      </w:pPr>
      <w:r w:rsidRPr="00903488">
        <w:t>Gathered detailed functional requirements</w:t>
      </w:r>
    </w:p>
    <w:p w14:paraId="4F43759D" w14:textId="77777777" w:rsidR="00903488" w:rsidRPr="00903488" w:rsidRDefault="00903488" w:rsidP="00903488">
      <w:pPr>
        <w:numPr>
          <w:ilvl w:val="0"/>
          <w:numId w:val="25"/>
        </w:numPr>
      </w:pPr>
      <w:r w:rsidRPr="00903488">
        <w:t>Identified non-functional requirements</w:t>
      </w:r>
    </w:p>
    <w:p w14:paraId="6A03DCB4" w14:textId="77777777" w:rsidR="00903488" w:rsidRPr="00903488" w:rsidRDefault="00903488" w:rsidP="00903488">
      <w:pPr>
        <w:numPr>
          <w:ilvl w:val="0"/>
          <w:numId w:val="25"/>
        </w:numPr>
      </w:pPr>
      <w:r w:rsidRPr="00903488">
        <w:t>Created user stories</w:t>
      </w:r>
    </w:p>
    <w:p w14:paraId="3136C8F9" w14:textId="77777777" w:rsidR="00903488" w:rsidRPr="00903488" w:rsidRDefault="00903488" w:rsidP="00903488">
      <w:pPr>
        <w:numPr>
          <w:ilvl w:val="0"/>
          <w:numId w:val="25"/>
        </w:numPr>
      </w:pPr>
      <w:r w:rsidRPr="00903488">
        <w:t>Prioritized features (must-have vs nice-to-have)</w:t>
      </w:r>
    </w:p>
    <w:p w14:paraId="1DC8BB4C" w14:textId="77777777" w:rsidR="00903488" w:rsidRPr="00903488" w:rsidRDefault="00903488" w:rsidP="00903488">
      <w:pPr>
        <w:numPr>
          <w:ilvl w:val="0"/>
          <w:numId w:val="25"/>
        </w:numPr>
      </w:pPr>
      <w:r w:rsidRPr="00903488">
        <w:t>Analyzed technical constraints</w:t>
      </w:r>
    </w:p>
    <w:p w14:paraId="38C606FC" w14:textId="77777777" w:rsidR="00903488" w:rsidRPr="00903488" w:rsidRDefault="00903488" w:rsidP="00903488">
      <w:r w:rsidRPr="00903488">
        <w:rPr>
          <w:b/>
          <w:bCs/>
        </w:rPr>
        <w:t>Deliverables:</w:t>
      </w:r>
    </w:p>
    <w:p w14:paraId="2006CA1D" w14:textId="77777777" w:rsidR="00903488" w:rsidRPr="00903488" w:rsidRDefault="00903488" w:rsidP="00903488">
      <w:pPr>
        <w:numPr>
          <w:ilvl w:val="0"/>
          <w:numId w:val="26"/>
        </w:numPr>
      </w:pPr>
      <w:r w:rsidRPr="00903488">
        <w:t>Software Requirements Specification (SRS) document</w:t>
      </w:r>
    </w:p>
    <w:p w14:paraId="3F8488D6" w14:textId="77777777" w:rsidR="00903488" w:rsidRPr="00903488" w:rsidRDefault="00903488" w:rsidP="00903488">
      <w:pPr>
        <w:numPr>
          <w:ilvl w:val="0"/>
          <w:numId w:val="26"/>
        </w:numPr>
      </w:pPr>
      <w:r w:rsidRPr="00903488">
        <w:t>User stories and acceptance criteria</w:t>
      </w:r>
    </w:p>
    <w:p w14:paraId="5A824C76" w14:textId="77777777" w:rsidR="00903488" w:rsidRPr="00903488" w:rsidRDefault="00903488" w:rsidP="00903488">
      <w:pPr>
        <w:numPr>
          <w:ilvl w:val="0"/>
          <w:numId w:val="26"/>
        </w:numPr>
      </w:pPr>
      <w:r w:rsidRPr="00903488">
        <w:t>Use case diagrams</w:t>
      </w:r>
    </w:p>
    <w:p w14:paraId="08412C3B" w14:textId="143FC6A0" w:rsidR="002D011A" w:rsidRDefault="002D011A" w:rsidP="00A4592B">
      <w:pPr>
        <w:ind w:left="1620"/>
        <w:rPr>
          <w:b/>
          <w:bCs/>
        </w:rPr>
      </w:pPr>
      <w:r>
        <w:rPr>
          <w:b/>
          <w:bCs/>
          <w:noProof/>
        </w:rPr>
        <w:lastRenderedPageBreak/>
        <w:drawing>
          <wp:inline distT="0" distB="0" distL="0" distR="0" wp14:anchorId="6DB3A8A3" wp14:editId="2E91A156">
            <wp:extent cx="3581400" cy="3244737"/>
            <wp:effectExtent l="0" t="0" r="0" b="0"/>
            <wp:docPr id="103548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5645" name="Picture 1035485645"/>
                    <pic:cNvPicPr/>
                  </pic:nvPicPr>
                  <pic:blipFill>
                    <a:blip r:embed="rId7"/>
                    <a:stretch>
                      <a:fillRect/>
                    </a:stretch>
                  </pic:blipFill>
                  <pic:spPr>
                    <a:xfrm>
                      <a:off x="0" y="0"/>
                      <a:ext cx="3639727" cy="3297582"/>
                    </a:xfrm>
                    <a:prstGeom prst="rect">
                      <a:avLst/>
                    </a:prstGeom>
                  </pic:spPr>
                </pic:pic>
              </a:graphicData>
            </a:graphic>
          </wp:inline>
        </w:drawing>
      </w:r>
    </w:p>
    <w:p w14:paraId="5CE0D35C" w14:textId="3E875195" w:rsidR="00C20A81" w:rsidRPr="00C20A81" w:rsidRDefault="0027620E" w:rsidP="0027620E">
      <w:pPr>
        <w:ind w:left="1620"/>
      </w:pPr>
      <w:r>
        <w:t xml:space="preserve">                                      </w:t>
      </w:r>
      <w:r w:rsidR="00C20A81">
        <w:t>Fig : Use case diagram</w:t>
      </w:r>
    </w:p>
    <w:p w14:paraId="106F2BB4" w14:textId="77777777" w:rsidR="00A4592B" w:rsidRDefault="00A4592B" w:rsidP="0027620E">
      <w:pPr>
        <w:spacing w:line="240" w:lineRule="auto"/>
        <w:rPr>
          <w:b/>
          <w:bCs/>
        </w:rPr>
      </w:pPr>
    </w:p>
    <w:p w14:paraId="76E6E23F" w14:textId="5BF2E605" w:rsidR="00903488" w:rsidRPr="00903488" w:rsidRDefault="00903488" w:rsidP="0027620E">
      <w:pPr>
        <w:spacing w:line="240" w:lineRule="auto"/>
        <w:rPr>
          <w:b/>
          <w:bCs/>
        </w:rPr>
      </w:pPr>
      <w:r w:rsidRPr="00903488">
        <w:rPr>
          <w:b/>
          <w:bCs/>
        </w:rPr>
        <w:t xml:space="preserve">Phase 3: System Design </w:t>
      </w:r>
    </w:p>
    <w:p w14:paraId="12828240" w14:textId="77777777" w:rsidR="00903488" w:rsidRPr="00903488" w:rsidRDefault="00903488" w:rsidP="0027620E">
      <w:pPr>
        <w:spacing w:line="240" w:lineRule="auto"/>
      </w:pPr>
      <w:r w:rsidRPr="00903488">
        <w:rPr>
          <w:b/>
          <w:bCs/>
        </w:rPr>
        <w:t>Activities:</w:t>
      </w:r>
    </w:p>
    <w:p w14:paraId="33CB925D" w14:textId="77777777" w:rsidR="00903488" w:rsidRPr="00903488" w:rsidRDefault="00903488" w:rsidP="0027620E">
      <w:pPr>
        <w:numPr>
          <w:ilvl w:val="0"/>
          <w:numId w:val="27"/>
        </w:numPr>
        <w:spacing w:line="240" w:lineRule="auto"/>
      </w:pPr>
      <w:r w:rsidRPr="00903488">
        <w:t>Designed database schema</w:t>
      </w:r>
    </w:p>
    <w:p w14:paraId="23BACDB5" w14:textId="77777777" w:rsidR="00903488" w:rsidRPr="00903488" w:rsidRDefault="00903488" w:rsidP="0027620E">
      <w:pPr>
        <w:numPr>
          <w:ilvl w:val="0"/>
          <w:numId w:val="27"/>
        </w:numPr>
        <w:spacing w:line="240" w:lineRule="auto"/>
      </w:pPr>
      <w:r w:rsidRPr="00903488">
        <w:t>Created system architecture</w:t>
      </w:r>
    </w:p>
    <w:p w14:paraId="50725D03" w14:textId="77777777" w:rsidR="00903488" w:rsidRPr="00903488" w:rsidRDefault="00903488" w:rsidP="0027620E">
      <w:pPr>
        <w:numPr>
          <w:ilvl w:val="0"/>
          <w:numId w:val="27"/>
        </w:numPr>
        <w:spacing w:line="240" w:lineRule="auto"/>
      </w:pPr>
      <w:r w:rsidRPr="00903488">
        <w:t>Designed user interface mockups</w:t>
      </w:r>
    </w:p>
    <w:p w14:paraId="4E672823" w14:textId="77777777" w:rsidR="00903488" w:rsidRPr="00903488" w:rsidRDefault="00903488" w:rsidP="0027620E">
      <w:pPr>
        <w:numPr>
          <w:ilvl w:val="0"/>
          <w:numId w:val="27"/>
        </w:numPr>
        <w:spacing w:line="240" w:lineRule="auto"/>
      </w:pPr>
      <w:r w:rsidRPr="00903488">
        <w:t>Planned API endpoints</w:t>
      </w:r>
    </w:p>
    <w:p w14:paraId="667B9DB4" w14:textId="77777777" w:rsidR="00903488" w:rsidRPr="00903488" w:rsidRDefault="00903488" w:rsidP="0027620E">
      <w:pPr>
        <w:numPr>
          <w:ilvl w:val="0"/>
          <w:numId w:val="27"/>
        </w:numPr>
        <w:spacing w:line="240" w:lineRule="auto"/>
      </w:pPr>
      <w:r w:rsidRPr="00903488">
        <w:t>Created various UML diagrams</w:t>
      </w:r>
    </w:p>
    <w:p w14:paraId="2F5DFE2C" w14:textId="77777777" w:rsidR="00903488" w:rsidRPr="00903488" w:rsidRDefault="00903488" w:rsidP="0027620E">
      <w:pPr>
        <w:spacing w:line="240" w:lineRule="auto"/>
      </w:pPr>
      <w:r w:rsidRPr="00903488">
        <w:rPr>
          <w:b/>
          <w:bCs/>
        </w:rPr>
        <w:t>Deliverables:</w:t>
      </w:r>
    </w:p>
    <w:p w14:paraId="43ECBA85" w14:textId="77777777" w:rsidR="00903488" w:rsidRPr="00903488" w:rsidRDefault="00903488" w:rsidP="0027620E">
      <w:pPr>
        <w:numPr>
          <w:ilvl w:val="0"/>
          <w:numId w:val="28"/>
        </w:numPr>
        <w:spacing w:line="240" w:lineRule="auto"/>
      </w:pPr>
      <w:r w:rsidRPr="00903488">
        <w:t>Entity-Relationship (ER) diagram</w:t>
      </w:r>
    </w:p>
    <w:p w14:paraId="6BBC66AB" w14:textId="77777777" w:rsidR="00903488" w:rsidRPr="00903488" w:rsidRDefault="00903488" w:rsidP="0027620E">
      <w:pPr>
        <w:numPr>
          <w:ilvl w:val="0"/>
          <w:numId w:val="28"/>
        </w:numPr>
        <w:spacing w:line="240" w:lineRule="auto"/>
      </w:pPr>
      <w:r w:rsidRPr="00903488">
        <w:t>Class diagrams</w:t>
      </w:r>
    </w:p>
    <w:p w14:paraId="35BB8C9B" w14:textId="77777777" w:rsidR="00903488" w:rsidRPr="00903488" w:rsidRDefault="00903488" w:rsidP="0027620E">
      <w:pPr>
        <w:numPr>
          <w:ilvl w:val="0"/>
          <w:numId w:val="28"/>
        </w:numPr>
        <w:spacing w:line="240" w:lineRule="auto"/>
      </w:pPr>
      <w:r w:rsidRPr="00903488">
        <w:t>Sequence diagrams</w:t>
      </w:r>
    </w:p>
    <w:p w14:paraId="770DF218" w14:textId="77777777" w:rsidR="00903488" w:rsidRPr="00903488" w:rsidRDefault="00903488" w:rsidP="0027620E">
      <w:pPr>
        <w:numPr>
          <w:ilvl w:val="0"/>
          <w:numId w:val="28"/>
        </w:numPr>
        <w:spacing w:line="240" w:lineRule="auto"/>
      </w:pPr>
      <w:r w:rsidRPr="00903488">
        <w:t>Activity diagrams</w:t>
      </w:r>
    </w:p>
    <w:p w14:paraId="3792E9DE" w14:textId="2D52CD6C" w:rsidR="00903488" w:rsidRPr="008D01FE" w:rsidRDefault="00903488" w:rsidP="0027620E">
      <w:pPr>
        <w:numPr>
          <w:ilvl w:val="0"/>
          <w:numId w:val="28"/>
        </w:numPr>
        <w:spacing w:line="240" w:lineRule="auto"/>
      </w:pPr>
      <w:r w:rsidRPr="00903488">
        <w:t>Data Flow Diagrams (DFD Level 0, 1, 2)</w:t>
      </w:r>
    </w:p>
    <w:p w14:paraId="3C533DC0" w14:textId="58D3EE58" w:rsidR="008D01FE" w:rsidRPr="00903488" w:rsidRDefault="008D01FE" w:rsidP="00CE0776">
      <w:pPr>
        <w:spacing w:line="720" w:lineRule="auto"/>
      </w:pPr>
      <w:r>
        <w:rPr>
          <w:noProof/>
        </w:rPr>
        <w:lastRenderedPageBreak/>
        <w:drawing>
          <wp:inline distT="0" distB="0" distL="0" distR="0" wp14:anchorId="5464B103" wp14:editId="09609034">
            <wp:extent cx="1634431" cy="2600325"/>
            <wp:effectExtent l="0" t="0" r="4445" b="0"/>
            <wp:docPr id="417326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6572" name="Picture 417326572"/>
                    <pic:cNvPicPr/>
                  </pic:nvPicPr>
                  <pic:blipFill>
                    <a:blip r:embed="rId8"/>
                    <a:stretch>
                      <a:fillRect/>
                    </a:stretch>
                  </pic:blipFill>
                  <pic:spPr>
                    <a:xfrm>
                      <a:off x="0" y="0"/>
                      <a:ext cx="1663936" cy="2647267"/>
                    </a:xfrm>
                    <a:prstGeom prst="rect">
                      <a:avLst/>
                    </a:prstGeom>
                  </pic:spPr>
                </pic:pic>
              </a:graphicData>
            </a:graphic>
          </wp:inline>
        </w:drawing>
      </w:r>
      <w:r w:rsidR="00CE0776">
        <w:t xml:space="preserve">                                           </w:t>
      </w:r>
      <w:r>
        <w:rPr>
          <w:noProof/>
        </w:rPr>
        <w:drawing>
          <wp:inline distT="0" distB="0" distL="0" distR="0" wp14:anchorId="515533B5" wp14:editId="0B97E976">
            <wp:extent cx="2053950" cy="2552700"/>
            <wp:effectExtent l="0" t="0" r="3810" b="0"/>
            <wp:docPr id="2336988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98839" name="Picture 233698839"/>
                    <pic:cNvPicPr/>
                  </pic:nvPicPr>
                  <pic:blipFill>
                    <a:blip r:embed="rId9"/>
                    <a:stretch>
                      <a:fillRect/>
                    </a:stretch>
                  </pic:blipFill>
                  <pic:spPr>
                    <a:xfrm>
                      <a:off x="0" y="0"/>
                      <a:ext cx="2067612" cy="2569680"/>
                    </a:xfrm>
                    <a:prstGeom prst="rect">
                      <a:avLst/>
                    </a:prstGeom>
                  </pic:spPr>
                </pic:pic>
              </a:graphicData>
            </a:graphic>
          </wp:inline>
        </w:drawing>
      </w:r>
      <w:r>
        <w:rPr>
          <w:noProof/>
        </w:rPr>
        <w:drawing>
          <wp:inline distT="0" distB="0" distL="0" distR="0" wp14:anchorId="36D2D003" wp14:editId="5E6E3A3B">
            <wp:extent cx="1495425" cy="2488536"/>
            <wp:effectExtent l="0" t="0" r="0" b="7620"/>
            <wp:docPr id="1357052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52445" name="Picture 1357052445"/>
                    <pic:cNvPicPr/>
                  </pic:nvPicPr>
                  <pic:blipFill>
                    <a:blip r:embed="rId10"/>
                    <a:stretch>
                      <a:fillRect/>
                    </a:stretch>
                  </pic:blipFill>
                  <pic:spPr>
                    <a:xfrm>
                      <a:off x="0" y="0"/>
                      <a:ext cx="1529616" cy="2545433"/>
                    </a:xfrm>
                    <a:prstGeom prst="rect">
                      <a:avLst/>
                    </a:prstGeom>
                  </pic:spPr>
                </pic:pic>
              </a:graphicData>
            </a:graphic>
          </wp:inline>
        </w:drawing>
      </w:r>
      <w:r w:rsidR="00CE0776">
        <w:t xml:space="preserve">                             </w:t>
      </w:r>
      <w:r>
        <w:rPr>
          <w:noProof/>
        </w:rPr>
        <w:drawing>
          <wp:inline distT="0" distB="0" distL="0" distR="0" wp14:anchorId="468FC7AF" wp14:editId="182A99A3">
            <wp:extent cx="3095625" cy="2201333"/>
            <wp:effectExtent l="0" t="0" r="0" b="8890"/>
            <wp:docPr id="145400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0115" name="Picture 145400115"/>
                    <pic:cNvPicPr/>
                  </pic:nvPicPr>
                  <pic:blipFill>
                    <a:blip r:embed="rId11"/>
                    <a:stretch>
                      <a:fillRect/>
                    </a:stretch>
                  </pic:blipFill>
                  <pic:spPr>
                    <a:xfrm>
                      <a:off x="0" y="0"/>
                      <a:ext cx="3102081" cy="2205924"/>
                    </a:xfrm>
                    <a:prstGeom prst="rect">
                      <a:avLst/>
                    </a:prstGeom>
                  </pic:spPr>
                </pic:pic>
              </a:graphicData>
            </a:graphic>
          </wp:inline>
        </w:drawing>
      </w:r>
      <w:r w:rsidR="00CE0776">
        <w:rPr>
          <w:noProof/>
        </w:rPr>
        <w:lastRenderedPageBreak/>
        <w:drawing>
          <wp:inline distT="0" distB="0" distL="0" distR="0" wp14:anchorId="4DE52D0A" wp14:editId="6BFDB41E">
            <wp:extent cx="2252891" cy="3276600"/>
            <wp:effectExtent l="0" t="0" r="0" b="0"/>
            <wp:docPr id="41437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280" name="Picture 41437280"/>
                    <pic:cNvPicPr/>
                  </pic:nvPicPr>
                  <pic:blipFill>
                    <a:blip r:embed="rId12"/>
                    <a:stretch>
                      <a:fillRect/>
                    </a:stretch>
                  </pic:blipFill>
                  <pic:spPr>
                    <a:xfrm>
                      <a:off x="0" y="0"/>
                      <a:ext cx="2268246" cy="3298932"/>
                    </a:xfrm>
                    <a:prstGeom prst="rect">
                      <a:avLst/>
                    </a:prstGeom>
                  </pic:spPr>
                </pic:pic>
              </a:graphicData>
            </a:graphic>
          </wp:inline>
        </w:drawing>
      </w:r>
      <w:r w:rsidR="00CE0776">
        <w:t xml:space="preserve">                 </w:t>
      </w:r>
      <w:r w:rsidR="00CE0776">
        <w:rPr>
          <w:noProof/>
        </w:rPr>
        <w:drawing>
          <wp:inline distT="0" distB="0" distL="0" distR="0" wp14:anchorId="25E8D985" wp14:editId="00D3710E">
            <wp:extent cx="2694056" cy="2419350"/>
            <wp:effectExtent l="0" t="0" r="0" b="0"/>
            <wp:docPr id="1118754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54556" name="Picture 1118754556"/>
                    <pic:cNvPicPr/>
                  </pic:nvPicPr>
                  <pic:blipFill>
                    <a:blip r:embed="rId13"/>
                    <a:stretch>
                      <a:fillRect/>
                    </a:stretch>
                  </pic:blipFill>
                  <pic:spPr>
                    <a:xfrm>
                      <a:off x="0" y="0"/>
                      <a:ext cx="2701263" cy="2425822"/>
                    </a:xfrm>
                    <a:prstGeom prst="rect">
                      <a:avLst/>
                    </a:prstGeom>
                  </pic:spPr>
                </pic:pic>
              </a:graphicData>
            </a:graphic>
          </wp:inline>
        </w:drawing>
      </w:r>
      <w:r>
        <w:rPr>
          <w:noProof/>
        </w:rPr>
        <w:drawing>
          <wp:inline distT="0" distB="0" distL="0" distR="0" wp14:anchorId="7C17C4EF" wp14:editId="1B8FFBCF">
            <wp:extent cx="3044294" cy="4057650"/>
            <wp:effectExtent l="0" t="0" r="3810" b="0"/>
            <wp:docPr id="2750404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40465" name="Picture 275040465"/>
                    <pic:cNvPicPr/>
                  </pic:nvPicPr>
                  <pic:blipFill>
                    <a:blip r:embed="rId14"/>
                    <a:stretch>
                      <a:fillRect/>
                    </a:stretch>
                  </pic:blipFill>
                  <pic:spPr>
                    <a:xfrm>
                      <a:off x="0" y="0"/>
                      <a:ext cx="3077612" cy="4102059"/>
                    </a:xfrm>
                    <a:prstGeom prst="rect">
                      <a:avLst/>
                    </a:prstGeom>
                  </pic:spPr>
                </pic:pic>
              </a:graphicData>
            </a:graphic>
          </wp:inline>
        </w:drawing>
      </w:r>
    </w:p>
    <w:p w14:paraId="1A0CABC0" w14:textId="24EE4939" w:rsidR="00903488" w:rsidRPr="00903488" w:rsidRDefault="00903488" w:rsidP="00903488">
      <w:pPr>
        <w:rPr>
          <w:b/>
          <w:bCs/>
        </w:rPr>
      </w:pPr>
      <w:r w:rsidRPr="00903488">
        <w:rPr>
          <w:b/>
          <w:bCs/>
        </w:rPr>
        <w:lastRenderedPageBreak/>
        <w:t xml:space="preserve">Phase 4: Implementation (Oct </w:t>
      </w:r>
      <w:r w:rsidR="00E851D1">
        <w:rPr>
          <w:b/>
          <w:bCs/>
        </w:rPr>
        <w:t>1</w:t>
      </w:r>
      <w:r w:rsidRPr="00903488">
        <w:rPr>
          <w:b/>
          <w:bCs/>
        </w:rPr>
        <w:t xml:space="preserve"> - Oct 1</w:t>
      </w:r>
      <w:r w:rsidR="00E851D1">
        <w:rPr>
          <w:b/>
          <w:bCs/>
        </w:rPr>
        <w:t>3</w:t>
      </w:r>
      <w:r w:rsidRPr="00903488">
        <w:rPr>
          <w:b/>
          <w:bCs/>
        </w:rPr>
        <w:t>)</w:t>
      </w:r>
    </w:p>
    <w:p w14:paraId="73259381" w14:textId="1905B80F" w:rsidR="00903488" w:rsidRPr="00903488" w:rsidRDefault="00903488" w:rsidP="00903488">
      <w:pPr>
        <w:rPr>
          <w:b/>
          <w:bCs/>
        </w:rPr>
      </w:pPr>
      <w:r w:rsidRPr="00903488">
        <w:rPr>
          <w:b/>
          <w:bCs/>
        </w:rPr>
        <w:t xml:space="preserve">Sprint 2 (Oct </w:t>
      </w:r>
      <w:r w:rsidR="00E851D1">
        <w:rPr>
          <w:b/>
          <w:bCs/>
        </w:rPr>
        <w:t>2</w:t>
      </w:r>
      <w:r w:rsidRPr="00903488">
        <w:rPr>
          <w:b/>
          <w:bCs/>
        </w:rPr>
        <w:t xml:space="preserve"> - Oct </w:t>
      </w:r>
      <w:r w:rsidR="00871B7E">
        <w:rPr>
          <w:b/>
          <w:bCs/>
        </w:rPr>
        <w:t>6</w:t>
      </w:r>
      <w:r w:rsidRPr="00903488">
        <w:rPr>
          <w:b/>
          <w:bCs/>
        </w:rPr>
        <w:t>): Core Features</w:t>
      </w:r>
    </w:p>
    <w:p w14:paraId="0398A2E5" w14:textId="77777777" w:rsidR="00903488" w:rsidRPr="00903488" w:rsidRDefault="00903488" w:rsidP="00903488">
      <w:r w:rsidRPr="00903488">
        <w:rPr>
          <w:b/>
          <w:bCs/>
        </w:rPr>
        <w:t>Activities:</w:t>
      </w:r>
    </w:p>
    <w:p w14:paraId="11ADD561" w14:textId="77777777" w:rsidR="00903488" w:rsidRPr="00903488" w:rsidRDefault="00903488" w:rsidP="00903488">
      <w:pPr>
        <w:numPr>
          <w:ilvl w:val="0"/>
          <w:numId w:val="29"/>
        </w:numPr>
      </w:pPr>
      <w:r w:rsidRPr="00903488">
        <w:t>Set up project structure and dependencies</w:t>
      </w:r>
    </w:p>
    <w:p w14:paraId="54DFA7D4" w14:textId="77777777" w:rsidR="00903488" w:rsidRPr="00903488" w:rsidRDefault="00903488" w:rsidP="00903488">
      <w:pPr>
        <w:numPr>
          <w:ilvl w:val="0"/>
          <w:numId w:val="29"/>
        </w:numPr>
      </w:pPr>
      <w:r w:rsidRPr="00903488">
        <w:t>Implemented user authentication system</w:t>
      </w:r>
    </w:p>
    <w:p w14:paraId="233655B2" w14:textId="77777777" w:rsidR="00903488" w:rsidRPr="00903488" w:rsidRDefault="00903488" w:rsidP="00903488">
      <w:pPr>
        <w:numPr>
          <w:ilvl w:val="0"/>
          <w:numId w:val="29"/>
        </w:numPr>
      </w:pPr>
      <w:r w:rsidRPr="00903488">
        <w:t>Created user registration and login pages</w:t>
      </w:r>
    </w:p>
    <w:p w14:paraId="768253CB" w14:textId="77777777" w:rsidR="00903488" w:rsidRPr="00903488" w:rsidRDefault="00903488" w:rsidP="00903488">
      <w:pPr>
        <w:numPr>
          <w:ilvl w:val="0"/>
          <w:numId w:val="29"/>
        </w:numPr>
      </w:pPr>
      <w:r w:rsidRPr="00903488">
        <w:t>Set up MongoDB database connection</w:t>
      </w:r>
    </w:p>
    <w:p w14:paraId="00D5938D" w14:textId="77777777" w:rsidR="00903488" w:rsidRPr="00903488" w:rsidRDefault="00903488" w:rsidP="00903488">
      <w:pPr>
        <w:numPr>
          <w:ilvl w:val="0"/>
          <w:numId w:val="29"/>
        </w:numPr>
      </w:pPr>
      <w:r w:rsidRPr="00903488">
        <w:t>Implemented password hashing with bcrypt</w:t>
      </w:r>
    </w:p>
    <w:p w14:paraId="1C8A44FE" w14:textId="77777777" w:rsidR="00903488" w:rsidRPr="00903488" w:rsidRDefault="00903488" w:rsidP="00903488">
      <w:r w:rsidRPr="00903488">
        <w:rPr>
          <w:b/>
          <w:bCs/>
        </w:rPr>
        <w:t>Key Implementations:</w:t>
      </w:r>
    </w:p>
    <w:p w14:paraId="7F8583A9" w14:textId="77777777" w:rsidR="00903488" w:rsidRPr="00903488" w:rsidRDefault="00903488" w:rsidP="00903488">
      <w:pPr>
        <w:numPr>
          <w:ilvl w:val="0"/>
          <w:numId w:val="30"/>
        </w:numPr>
      </w:pPr>
      <w:r w:rsidRPr="00903488">
        <w:t>AuthController and AuthService for handling authentication</w:t>
      </w:r>
    </w:p>
    <w:p w14:paraId="4018E95C" w14:textId="77777777" w:rsidR="00903488" w:rsidRPr="00903488" w:rsidRDefault="00903488" w:rsidP="00903488">
      <w:pPr>
        <w:numPr>
          <w:ilvl w:val="0"/>
          <w:numId w:val="30"/>
        </w:numPr>
      </w:pPr>
      <w:r w:rsidRPr="00903488">
        <w:t>User schema with encrypted password storage</w:t>
      </w:r>
    </w:p>
    <w:p w14:paraId="16BD5381" w14:textId="77777777" w:rsidR="00903488" w:rsidRPr="00903488" w:rsidRDefault="00903488" w:rsidP="00903488">
      <w:pPr>
        <w:numPr>
          <w:ilvl w:val="0"/>
          <w:numId w:val="30"/>
        </w:numPr>
      </w:pPr>
      <w:r w:rsidRPr="00903488">
        <w:t>Session management with express-session</w:t>
      </w:r>
    </w:p>
    <w:p w14:paraId="7839309C" w14:textId="77777777" w:rsidR="00903488" w:rsidRPr="00903488" w:rsidRDefault="00903488" w:rsidP="00903488">
      <w:pPr>
        <w:numPr>
          <w:ilvl w:val="0"/>
          <w:numId w:val="30"/>
        </w:numPr>
      </w:pPr>
      <w:r w:rsidRPr="00903488">
        <w:t>Registration and login forms with validation</w:t>
      </w:r>
    </w:p>
    <w:p w14:paraId="450ACC14" w14:textId="0AECD8D6" w:rsidR="00903488" w:rsidRPr="00903488" w:rsidRDefault="00903488" w:rsidP="00903488">
      <w:pPr>
        <w:rPr>
          <w:b/>
          <w:bCs/>
        </w:rPr>
      </w:pPr>
      <w:r w:rsidRPr="00903488">
        <w:rPr>
          <w:b/>
          <w:bCs/>
        </w:rPr>
        <w:t xml:space="preserve">Sprint 3 (Oct 6 - Oct </w:t>
      </w:r>
      <w:r w:rsidR="00871B7E">
        <w:rPr>
          <w:b/>
          <w:bCs/>
        </w:rPr>
        <w:t>8</w:t>
      </w:r>
      <w:r w:rsidRPr="00903488">
        <w:rPr>
          <w:b/>
          <w:bCs/>
        </w:rPr>
        <w:t>): Task Management</w:t>
      </w:r>
    </w:p>
    <w:p w14:paraId="4A43FB66" w14:textId="77777777" w:rsidR="00903488" w:rsidRPr="00903488" w:rsidRDefault="00903488" w:rsidP="00903488">
      <w:r w:rsidRPr="00903488">
        <w:rPr>
          <w:b/>
          <w:bCs/>
        </w:rPr>
        <w:t>Activities:</w:t>
      </w:r>
    </w:p>
    <w:p w14:paraId="2D10539E" w14:textId="77777777" w:rsidR="00903488" w:rsidRPr="00903488" w:rsidRDefault="00903488" w:rsidP="00903488">
      <w:pPr>
        <w:numPr>
          <w:ilvl w:val="0"/>
          <w:numId w:val="31"/>
        </w:numPr>
      </w:pPr>
      <w:r w:rsidRPr="00903488">
        <w:t>Implemented CRUD operations for todos</w:t>
      </w:r>
    </w:p>
    <w:p w14:paraId="6664ACE3" w14:textId="77777777" w:rsidR="00903488" w:rsidRPr="00903488" w:rsidRDefault="00903488" w:rsidP="00903488">
      <w:pPr>
        <w:numPr>
          <w:ilvl w:val="0"/>
          <w:numId w:val="31"/>
        </w:numPr>
      </w:pPr>
      <w:r w:rsidRPr="00903488">
        <w:t>Created todos display page</w:t>
      </w:r>
    </w:p>
    <w:p w14:paraId="3F496E29" w14:textId="77777777" w:rsidR="00903488" w:rsidRPr="00903488" w:rsidRDefault="00903488" w:rsidP="00903488">
      <w:pPr>
        <w:numPr>
          <w:ilvl w:val="0"/>
          <w:numId w:val="31"/>
        </w:numPr>
      </w:pPr>
      <w:r w:rsidRPr="00903488">
        <w:t>Added task creation functionality</w:t>
      </w:r>
    </w:p>
    <w:p w14:paraId="7F13F1BC" w14:textId="77777777" w:rsidR="00903488" w:rsidRPr="00903488" w:rsidRDefault="00903488" w:rsidP="00903488">
      <w:pPr>
        <w:numPr>
          <w:ilvl w:val="0"/>
          <w:numId w:val="31"/>
        </w:numPr>
      </w:pPr>
      <w:r w:rsidRPr="00903488">
        <w:t>Implemented task update and delete features</w:t>
      </w:r>
    </w:p>
    <w:p w14:paraId="3B2DA724" w14:textId="77777777" w:rsidR="00903488" w:rsidRPr="00903488" w:rsidRDefault="00903488" w:rsidP="00903488">
      <w:pPr>
        <w:numPr>
          <w:ilvl w:val="0"/>
          <w:numId w:val="31"/>
        </w:numPr>
      </w:pPr>
      <w:r w:rsidRPr="00903488">
        <w:t>Added task completion toggle</w:t>
      </w:r>
    </w:p>
    <w:p w14:paraId="6171F501" w14:textId="77777777" w:rsidR="00903488" w:rsidRPr="00903488" w:rsidRDefault="00903488" w:rsidP="00903488">
      <w:r w:rsidRPr="00903488">
        <w:rPr>
          <w:b/>
          <w:bCs/>
        </w:rPr>
        <w:t>Key Implementations:</w:t>
      </w:r>
    </w:p>
    <w:p w14:paraId="6BD11AE6" w14:textId="77777777" w:rsidR="00903488" w:rsidRPr="00903488" w:rsidRDefault="00903488" w:rsidP="00903488">
      <w:pPr>
        <w:numPr>
          <w:ilvl w:val="0"/>
          <w:numId w:val="32"/>
        </w:numPr>
      </w:pPr>
      <w:r w:rsidRPr="00903488">
        <w:t>TodosController and TodosService for task operations</w:t>
      </w:r>
    </w:p>
    <w:p w14:paraId="5001ED34" w14:textId="77777777" w:rsidR="00903488" w:rsidRPr="00903488" w:rsidRDefault="00903488" w:rsidP="00903488">
      <w:pPr>
        <w:numPr>
          <w:ilvl w:val="0"/>
          <w:numId w:val="32"/>
        </w:numPr>
      </w:pPr>
      <w:r w:rsidRPr="00903488">
        <w:t>Todo schema with user reference</w:t>
      </w:r>
    </w:p>
    <w:p w14:paraId="74F5C345" w14:textId="77777777" w:rsidR="00903488" w:rsidRPr="00903488" w:rsidRDefault="00903488" w:rsidP="00903488">
      <w:pPr>
        <w:numPr>
          <w:ilvl w:val="0"/>
          <w:numId w:val="32"/>
        </w:numPr>
      </w:pPr>
      <w:r w:rsidRPr="00903488">
        <w:t>Forms for creating and editing tasks</w:t>
      </w:r>
    </w:p>
    <w:p w14:paraId="1351370A" w14:textId="77777777" w:rsidR="00903488" w:rsidRDefault="00903488" w:rsidP="00903488">
      <w:pPr>
        <w:numPr>
          <w:ilvl w:val="0"/>
          <w:numId w:val="32"/>
        </w:numPr>
      </w:pPr>
      <w:r w:rsidRPr="00903488">
        <w:t>Protected routes with session guards</w:t>
      </w:r>
    </w:p>
    <w:p w14:paraId="6E940DE0" w14:textId="77777777" w:rsidR="00A4592B" w:rsidRPr="00903488" w:rsidRDefault="00A4592B" w:rsidP="00A4592B"/>
    <w:p w14:paraId="2DB92F9C" w14:textId="50ED9498" w:rsidR="00903488" w:rsidRPr="00903488" w:rsidRDefault="00903488" w:rsidP="00903488">
      <w:pPr>
        <w:rPr>
          <w:b/>
          <w:bCs/>
        </w:rPr>
      </w:pPr>
      <w:r w:rsidRPr="00903488">
        <w:rPr>
          <w:b/>
          <w:bCs/>
        </w:rPr>
        <w:lastRenderedPageBreak/>
        <w:t xml:space="preserve">Sprint 4 (Oct </w:t>
      </w:r>
      <w:r w:rsidR="00871B7E">
        <w:rPr>
          <w:b/>
          <w:bCs/>
        </w:rPr>
        <w:t>8</w:t>
      </w:r>
      <w:r w:rsidRPr="00903488">
        <w:rPr>
          <w:b/>
          <w:bCs/>
        </w:rPr>
        <w:t xml:space="preserve"> - Oct 1</w:t>
      </w:r>
      <w:r w:rsidR="00871B7E">
        <w:rPr>
          <w:b/>
          <w:bCs/>
        </w:rPr>
        <w:t>3</w:t>
      </w:r>
      <w:r w:rsidRPr="00903488">
        <w:rPr>
          <w:b/>
          <w:bCs/>
        </w:rPr>
        <w:t>): Enhancement and Testing</w:t>
      </w:r>
    </w:p>
    <w:p w14:paraId="34643742" w14:textId="77777777" w:rsidR="00903488" w:rsidRPr="00903488" w:rsidRDefault="00903488" w:rsidP="00903488">
      <w:r w:rsidRPr="00903488">
        <w:rPr>
          <w:b/>
          <w:bCs/>
        </w:rPr>
        <w:t>Activities:</w:t>
      </w:r>
    </w:p>
    <w:p w14:paraId="03A8B2AD" w14:textId="77777777" w:rsidR="00903488" w:rsidRPr="00903488" w:rsidRDefault="00903488" w:rsidP="00903488">
      <w:pPr>
        <w:numPr>
          <w:ilvl w:val="0"/>
          <w:numId w:val="33"/>
        </w:numPr>
      </w:pPr>
      <w:r w:rsidRPr="00903488">
        <w:t>Improved user interface and experience</w:t>
      </w:r>
    </w:p>
    <w:p w14:paraId="79DB4633" w14:textId="77777777" w:rsidR="00903488" w:rsidRPr="00903488" w:rsidRDefault="00903488" w:rsidP="00903488">
      <w:pPr>
        <w:numPr>
          <w:ilvl w:val="0"/>
          <w:numId w:val="33"/>
        </w:numPr>
      </w:pPr>
      <w:r w:rsidRPr="00903488">
        <w:t>Added error handling and validation</w:t>
      </w:r>
    </w:p>
    <w:p w14:paraId="6C210AEF" w14:textId="77777777" w:rsidR="00903488" w:rsidRPr="00903488" w:rsidRDefault="00903488" w:rsidP="00903488">
      <w:pPr>
        <w:numPr>
          <w:ilvl w:val="0"/>
          <w:numId w:val="33"/>
        </w:numPr>
      </w:pPr>
      <w:r w:rsidRPr="00903488">
        <w:t>Implemented security measures</w:t>
      </w:r>
    </w:p>
    <w:p w14:paraId="4AAD6F21" w14:textId="77777777" w:rsidR="00903488" w:rsidRPr="00903488" w:rsidRDefault="00903488" w:rsidP="00903488">
      <w:pPr>
        <w:numPr>
          <w:ilvl w:val="0"/>
          <w:numId w:val="33"/>
        </w:numPr>
      </w:pPr>
      <w:r w:rsidRPr="00903488">
        <w:t>Conducted comprehensive testing</w:t>
      </w:r>
    </w:p>
    <w:p w14:paraId="7A8D2C03" w14:textId="77777777" w:rsidR="00903488" w:rsidRPr="00903488" w:rsidRDefault="00903488" w:rsidP="00903488">
      <w:pPr>
        <w:numPr>
          <w:ilvl w:val="0"/>
          <w:numId w:val="33"/>
        </w:numPr>
      </w:pPr>
      <w:r w:rsidRPr="00903488">
        <w:t>Bug fixes and optimizations</w:t>
      </w:r>
    </w:p>
    <w:p w14:paraId="14DE65EE" w14:textId="77777777" w:rsidR="00903488" w:rsidRPr="00903488" w:rsidRDefault="00903488" w:rsidP="00903488">
      <w:r w:rsidRPr="00903488">
        <w:rPr>
          <w:b/>
          <w:bCs/>
        </w:rPr>
        <w:t>Deliverables:</w:t>
      </w:r>
    </w:p>
    <w:p w14:paraId="32F9123C" w14:textId="77777777" w:rsidR="00903488" w:rsidRPr="00903488" w:rsidRDefault="00903488" w:rsidP="00903488">
      <w:pPr>
        <w:numPr>
          <w:ilvl w:val="0"/>
          <w:numId w:val="34"/>
        </w:numPr>
      </w:pPr>
      <w:r w:rsidRPr="00903488">
        <w:t>Fully functional application</w:t>
      </w:r>
    </w:p>
    <w:p w14:paraId="183D592C" w14:textId="77777777" w:rsidR="00903488" w:rsidRPr="00903488" w:rsidRDefault="00903488" w:rsidP="00903488">
      <w:pPr>
        <w:numPr>
          <w:ilvl w:val="0"/>
          <w:numId w:val="34"/>
        </w:numPr>
      </w:pPr>
      <w:r w:rsidRPr="00903488">
        <w:t>All CRUD operations working</w:t>
      </w:r>
    </w:p>
    <w:p w14:paraId="0492AA81" w14:textId="77777777" w:rsidR="00903488" w:rsidRPr="00903488" w:rsidRDefault="00903488" w:rsidP="00903488">
      <w:pPr>
        <w:numPr>
          <w:ilvl w:val="0"/>
          <w:numId w:val="34"/>
        </w:numPr>
      </w:pPr>
      <w:r w:rsidRPr="00903488">
        <w:t>Secure authentication system</w:t>
      </w:r>
    </w:p>
    <w:p w14:paraId="0C9CB575" w14:textId="2E9551CD" w:rsidR="00A4592B" w:rsidRPr="00903488" w:rsidRDefault="00903488" w:rsidP="00A4592B">
      <w:pPr>
        <w:numPr>
          <w:ilvl w:val="0"/>
          <w:numId w:val="34"/>
        </w:numPr>
      </w:pPr>
      <w:r w:rsidRPr="00903488">
        <w:t>User-friendly interface</w:t>
      </w:r>
    </w:p>
    <w:p w14:paraId="41F1E3E2" w14:textId="19F4C8A6" w:rsidR="00903488" w:rsidRDefault="009D1A5A" w:rsidP="009D1A5A">
      <w:pPr>
        <w:jc w:val="center"/>
      </w:pPr>
      <w:r>
        <w:rPr>
          <w:noProof/>
        </w:rPr>
        <w:drawing>
          <wp:inline distT="0" distB="0" distL="0" distR="0" wp14:anchorId="5EC25B06" wp14:editId="5984512A">
            <wp:extent cx="6098288" cy="3905250"/>
            <wp:effectExtent l="0" t="0" r="0" b="0"/>
            <wp:docPr id="2023693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93603" name="Picture 2023693603"/>
                    <pic:cNvPicPr/>
                  </pic:nvPicPr>
                  <pic:blipFill>
                    <a:blip r:embed="rId15"/>
                    <a:stretch>
                      <a:fillRect/>
                    </a:stretch>
                  </pic:blipFill>
                  <pic:spPr>
                    <a:xfrm>
                      <a:off x="0" y="0"/>
                      <a:ext cx="6099104" cy="3905773"/>
                    </a:xfrm>
                    <a:prstGeom prst="rect">
                      <a:avLst/>
                    </a:prstGeom>
                  </pic:spPr>
                </pic:pic>
              </a:graphicData>
            </a:graphic>
          </wp:inline>
        </w:drawing>
      </w:r>
    </w:p>
    <w:p w14:paraId="13972926" w14:textId="5758878D" w:rsidR="009D1A5A" w:rsidRPr="00903488" w:rsidRDefault="009D1A5A" w:rsidP="009D1A5A">
      <w:pPr>
        <w:jc w:val="center"/>
      </w:pPr>
      <w:r>
        <w:t>Fig : Gantt Chart</w:t>
      </w:r>
    </w:p>
    <w:p w14:paraId="388D3E7A" w14:textId="5C87FA2E" w:rsidR="00563ECB" w:rsidRPr="00974A4D" w:rsidRDefault="00974A4D" w:rsidP="00974A4D">
      <w:pPr>
        <w:rPr>
          <w:b/>
          <w:bCs/>
          <w:sz w:val="24"/>
          <w:szCs w:val="24"/>
        </w:rPr>
      </w:pPr>
      <w:r w:rsidRPr="00974A4D">
        <w:rPr>
          <w:b/>
          <w:bCs/>
          <w:sz w:val="24"/>
          <w:szCs w:val="24"/>
        </w:rPr>
        <w:lastRenderedPageBreak/>
        <w:t>5.</w:t>
      </w:r>
      <w:r w:rsidR="00563ECB" w:rsidRPr="00974A4D">
        <w:rPr>
          <w:b/>
          <w:bCs/>
          <w:sz w:val="24"/>
          <w:szCs w:val="24"/>
        </w:rPr>
        <w:t>Contribution</w:t>
      </w:r>
    </w:p>
    <w:p w14:paraId="1DA2A983" w14:textId="77777777" w:rsidR="00563ECB" w:rsidRPr="00563ECB" w:rsidRDefault="00563ECB" w:rsidP="00563ECB">
      <w:r w:rsidRPr="00563ECB">
        <w:t>The successful development of this Todo application was a collaborative team effort, with each member taking responsibility for specific components of the project. The contributions were distributed as follows:</w:t>
      </w:r>
    </w:p>
    <w:p w14:paraId="044DBC3E" w14:textId="77777777" w:rsidR="00563ECB" w:rsidRPr="00563ECB" w:rsidRDefault="00563ECB" w:rsidP="00563ECB">
      <w:pPr>
        <w:rPr>
          <w:b/>
          <w:bCs/>
        </w:rPr>
      </w:pPr>
      <w:r w:rsidRPr="00563ECB">
        <w:rPr>
          <w:b/>
          <w:bCs/>
        </w:rPr>
        <w:t>Team Member Responsibilities</w:t>
      </w:r>
    </w:p>
    <w:p w14:paraId="353B4C19" w14:textId="77777777" w:rsidR="00563ECB" w:rsidRPr="00563ECB" w:rsidRDefault="00563ECB" w:rsidP="00563ECB">
      <w:pPr>
        <w:rPr>
          <w:b/>
          <w:bCs/>
        </w:rPr>
      </w:pPr>
      <w:r w:rsidRPr="00563ECB">
        <w:rPr>
          <w:b/>
          <w:bCs/>
        </w:rPr>
        <w:t>Ankon Roy</w:t>
      </w:r>
    </w:p>
    <w:p w14:paraId="3EE3300D" w14:textId="77777777" w:rsidR="00563ECB" w:rsidRPr="00563ECB" w:rsidRDefault="00563ECB" w:rsidP="00974A4D">
      <w:pPr>
        <w:numPr>
          <w:ilvl w:val="0"/>
          <w:numId w:val="19"/>
        </w:numPr>
      </w:pPr>
      <w:r w:rsidRPr="00563ECB">
        <w:t>Implemented the core todo management functionality</w:t>
      </w:r>
    </w:p>
    <w:p w14:paraId="2CB73BD0" w14:textId="77777777" w:rsidR="00563ECB" w:rsidRPr="00563ECB" w:rsidRDefault="00563ECB" w:rsidP="00974A4D">
      <w:pPr>
        <w:numPr>
          <w:ilvl w:val="0"/>
          <w:numId w:val="19"/>
        </w:numPr>
      </w:pPr>
      <w:r w:rsidRPr="00563ECB">
        <w:t>Developed user profile management features</w:t>
      </w:r>
    </w:p>
    <w:p w14:paraId="0C7E7348" w14:textId="77777777" w:rsidR="00563ECB" w:rsidRPr="00563ECB" w:rsidRDefault="00563ECB" w:rsidP="00974A4D">
      <w:pPr>
        <w:numPr>
          <w:ilvl w:val="0"/>
          <w:numId w:val="19"/>
        </w:numPr>
      </w:pPr>
      <w:r w:rsidRPr="00563ECB">
        <w:t>Created backend services for task operations</w:t>
      </w:r>
    </w:p>
    <w:p w14:paraId="6A194707" w14:textId="77777777" w:rsidR="00563ECB" w:rsidRPr="00563ECB" w:rsidRDefault="00563ECB" w:rsidP="00563ECB">
      <w:pPr>
        <w:rPr>
          <w:b/>
          <w:bCs/>
        </w:rPr>
      </w:pPr>
      <w:r w:rsidRPr="00563ECB">
        <w:rPr>
          <w:b/>
          <w:bCs/>
        </w:rPr>
        <w:t>MD Moin Uddin Moin</w:t>
      </w:r>
    </w:p>
    <w:p w14:paraId="66C6C862" w14:textId="77777777" w:rsidR="00563ECB" w:rsidRPr="00563ECB" w:rsidRDefault="00563ECB" w:rsidP="00563ECB">
      <w:pPr>
        <w:numPr>
          <w:ilvl w:val="0"/>
          <w:numId w:val="101"/>
        </w:numPr>
      </w:pPr>
      <w:r w:rsidRPr="00563ECB">
        <w:t>Designed and implemented all frontend pages</w:t>
      </w:r>
    </w:p>
    <w:p w14:paraId="73024691" w14:textId="77777777" w:rsidR="00563ECB" w:rsidRPr="00563ECB" w:rsidRDefault="00563ECB" w:rsidP="00563ECB">
      <w:pPr>
        <w:numPr>
          <w:ilvl w:val="0"/>
          <w:numId w:val="101"/>
        </w:numPr>
      </w:pPr>
      <w:r w:rsidRPr="00563ECB">
        <w:t>Created responsive user interface layouts</w:t>
      </w:r>
    </w:p>
    <w:p w14:paraId="395A2941" w14:textId="77777777" w:rsidR="00563ECB" w:rsidRPr="00563ECB" w:rsidRDefault="00563ECB" w:rsidP="00563ECB">
      <w:pPr>
        <w:numPr>
          <w:ilvl w:val="0"/>
          <w:numId w:val="101"/>
        </w:numPr>
      </w:pPr>
      <w:r w:rsidRPr="00563ECB">
        <w:t>Integrated EJS templates with backend functionality</w:t>
      </w:r>
    </w:p>
    <w:p w14:paraId="52ED70C3" w14:textId="77777777" w:rsidR="00563ECB" w:rsidRPr="00563ECB" w:rsidRDefault="00563ECB" w:rsidP="00563ECB">
      <w:pPr>
        <w:rPr>
          <w:b/>
          <w:bCs/>
        </w:rPr>
      </w:pPr>
      <w:r w:rsidRPr="00563ECB">
        <w:rPr>
          <w:b/>
          <w:bCs/>
        </w:rPr>
        <w:t>Tariful Islam Jony</w:t>
      </w:r>
    </w:p>
    <w:p w14:paraId="7A0BD3FC" w14:textId="77777777" w:rsidR="00563ECB" w:rsidRPr="00563ECB" w:rsidRDefault="00563ECB" w:rsidP="00563ECB">
      <w:pPr>
        <w:numPr>
          <w:ilvl w:val="0"/>
          <w:numId w:val="102"/>
        </w:numPr>
      </w:pPr>
      <w:r w:rsidRPr="00563ECB">
        <w:t>Developed user registration system</w:t>
      </w:r>
    </w:p>
    <w:p w14:paraId="32D06102" w14:textId="77777777" w:rsidR="00563ECB" w:rsidRPr="00563ECB" w:rsidRDefault="00563ECB" w:rsidP="00563ECB">
      <w:pPr>
        <w:numPr>
          <w:ilvl w:val="0"/>
          <w:numId w:val="102"/>
        </w:numPr>
      </w:pPr>
      <w:r w:rsidRPr="00563ECB">
        <w:t>Implemented login functionality</w:t>
      </w:r>
    </w:p>
    <w:p w14:paraId="7F266A4E" w14:textId="77777777" w:rsidR="00563ECB" w:rsidRPr="00563ECB" w:rsidRDefault="00563ECB" w:rsidP="00563ECB">
      <w:pPr>
        <w:numPr>
          <w:ilvl w:val="0"/>
          <w:numId w:val="102"/>
        </w:numPr>
      </w:pPr>
      <w:r w:rsidRPr="00563ECB">
        <w:t>Built secure authentication features</w:t>
      </w:r>
    </w:p>
    <w:p w14:paraId="7FC937B4" w14:textId="77777777" w:rsidR="00563ECB" w:rsidRPr="00563ECB" w:rsidRDefault="00563ECB" w:rsidP="00563ECB">
      <w:pPr>
        <w:numPr>
          <w:ilvl w:val="0"/>
          <w:numId w:val="102"/>
        </w:numPr>
        <w:rPr>
          <w:b/>
          <w:bCs/>
        </w:rPr>
      </w:pPr>
      <w:r w:rsidRPr="00563ECB">
        <w:t>Established session management</w:t>
      </w:r>
    </w:p>
    <w:p w14:paraId="0BEEA3ED" w14:textId="77777777" w:rsidR="0074601F" w:rsidRDefault="0074601F" w:rsidP="00903488">
      <w:pPr>
        <w:rPr>
          <w:b/>
          <w:bCs/>
        </w:rPr>
      </w:pPr>
    </w:p>
    <w:p w14:paraId="77C01A1C" w14:textId="4AB5E470" w:rsidR="00903488" w:rsidRPr="00903488" w:rsidRDefault="00974A4D" w:rsidP="00903488">
      <w:pPr>
        <w:rPr>
          <w:b/>
          <w:bCs/>
        </w:rPr>
      </w:pPr>
      <w:r>
        <w:rPr>
          <w:b/>
          <w:bCs/>
        </w:rPr>
        <w:t>6</w:t>
      </w:r>
      <w:r w:rsidR="00903488" w:rsidRPr="00903488">
        <w:rPr>
          <w:b/>
          <w:bCs/>
        </w:rPr>
        <w:t>. Discussion</w:t>
      </w:r>
    </w:p>
    <w:p w14:paraId="4196A677" w14:textId="60D8678A" w:rsidR="008E4FD6" w:rsidRPr="008E4FD6" w:rsidRDefault="008E4FD6" w:rsidP="008E4FD6">
      <w:r w:rsidRPr="008E4FD6">
        <w:t xml:space="preserve">Our team successfully developed a fully functional </w:t>
      </w:r>
      <w:r w:rsidR="009E6F3E">
        <w:t>to-do</w:t>
      </w:r>
      <w:r w:rsidRPr="008E4FD6">
        <w:t xml:space="preserve"> application, achieving all primary objectives</w:t>
      </w:r>
      <w:r w:rsidR="009E6F3E">
        <w:t>,</w:t>
      </w:r>
      <w:r w:rsidRPr="008E4FD6">
        <w:t xml:space="preserve"> including a secure authentication system with industry-standard password hashing, complete CRUD functionality for smooth task management, and a user-friendly interface with excellent performance. The project also yielded comprehensive documentation.</w:t>
      </w:r>
    </w:p>
    <w:p w14:paraId="4B7CFA5F" w14:textId="77777777" w:rsidR="008E4FD6" w:rsidRPr="008E4FD6" w:rsidRDefault="008E4FD6" w:rsidP="008E4FD6">
      <w:r w:rsidRPr="008E4FD6">
        <w:t xml:space="preserve">Throughout development, we overcame several significant challenges. Initial MongoDB connection issues taught us the importance of proper database configuration. Session management problems required correct cookie configuration, while password security implementation deepened our understanding of bcrypt hashing. We also addressed data </w:t>
      </w:r>
      <w:r w:rsidRPr="008E4FD6">
        <w:lastRenderedPageBreak/>
        <w:t>validation gaps by implementing multi-layer checks and managed time constraints through agile sprints and effective work division.</w:t>
      </w:r>
    </w:p>
    <w:p w14:paraId="149DF1DF" w14:textId="77777777" w:rsidR="008E4FD6" w:rsidRPr="008E4FD6" w:rsidRDefault="008E4FD6" w:rsidP="008E4FD6">
      <w:r w:rsidRPr="008E4FD6">
        <w:t>Key lessons emerged from this experience. Technically, we learned that frameworks like NestJS, while structured, have learning curves, and that security must be integral from inception. Regarding collaboration, regular communication, code reviews, and version control proved essential. From a project management perspective, breaking work into sprints, setting realistic deadlines, and integrating documentation and testing throughout the process—rather than at the end—were crucial success factors. This project provided valuable insights into full-stack development, team dynamics, and systematic project execution that will benefit our future software engineering endeavors.</w:t>
      </w:r>
    </w:p>
    <w:p w14:paraId="1CCE247A" w14:textId="36389698" w:rsidR="00903488" w:rsidRPr="00903488" w:rsidRDefault="00903488" w:rsidP="00903488"/>
    <w:p w14:paraId="2B5A2EBE" w14:textId="16A0EFAF" w:rsidR="00903488" w:rsidRPr="00903488" w:rsidRDefault="00974A4D" w:rsidP="00903488">
      <w:pPr>
        <w:rPr>
          <w:b/>
          <w:bCs/>
        </w:rPr>
      </w:pPr>
      <w:r>
        <w:rPr>
          <w:b/>
          <w:bCs/>
        </w:rPr>
        <w:t>7</w:t>
      </w:r>
      <w:r w:rsidR="00903488" w:rsidRPr="00903488">
        <w:rPr>
          <w:b/>
          <w:bCs/>
        </w:rPr>
        <w:t>. Conclusion</w:t>
      </w:r>
    </w:p>
    <w:p w14:paraId="2A174B9F" w14:textId="65CB2C11" w:rsidR="008F7FA8" w:rsidRPr="00416660" w:rsidRDefault="00CE2E43" w:rsidP="00CE2E43">
      <w:r w:rsidRPr="00CE2E43">
        <w:t>This project successfully demonstrates the development of a functional, secure, and user-friendly web-based todo application. All primary objectives were met, including the implementation of robust user authentication, complete CRUD operations, and reliable data persistence. The experience provided invaluable practical knowledge in full-stack development, modern technologies like NestJS and MongoDB, and the systematic application of the SDLC. The application not only serves as a practical tool for task management but also stands as a solid foundation for future enhancements. The skills gained in teamwork, problem-solving, and project execution will be instrumental in our future software engineering careers.</w:t>
      </w:r>
    </w:p>
    <w:sectPr w:rsidR="008F7FA8" w:rsidRPr="0041666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Heading8Char"/>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Heading7Char"/>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Heading5Char"/>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Heading4Char"/>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Heading6Cha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QuoteChar"/>
      <w:lvlText w:val=""/>
      <w:lvlJc w:val="left"/>
      <w:pPr>
        <w:tabs>
          <w:tab w:val="num" w:pos="360"/>
        </w:tabs>
        <w:ind w:left="360" w:hanging="360"/>
      </w:pPr>
      <w:rPr>
        <w:rFonts w:ascii="Symbol" w:hAnsi="Symbol" w:hint="default"/>
      </w:rPr>
    </w:lvl>
  </w:abstractNum>
  <w:abstractNum w:abstractNumId="9" w15:restartNumberingAfterBreak="0">
    <w:nsid w:val="00207D65"/>
    <w:multiLevelType w:val="multilevel"/>
    <w:tmpl w:val="D4EA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B82F32"/>
    <w:multiLevelType w:val="multilevel"/>
    <w:tmpl w:val="B740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110566"/>
    <w:multiLevelType w:val="multilevel"/>
    <w:tmpl w:val="7B66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803774"/>
    <w:multiLevelType w:val="multilevel"/>
    <w:tmpl w:val="1B90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BC1B59"/>
    <w:multiLevelType w:val="multilevel"/>
    <w:tmpl w:val="D8AC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3796EAD"/>
    <w:multiLevelType w:val="multilevel"/>
    <w:tmpl w:val="73A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42C2EE7"/>
    <w:multiLevelType w:val="multilevel"/>
    <w:tmpl w:val="FAB4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483E0E"/>
    <w:multiLevelType w:val="multilevel"/>
    <w:tmpl w:val="A78C2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5E30F5B"/>
    <w:multiLevelType w:val="multilevel"/>
    <w:tmpl w:val="88B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8085229"/>
    <w:multiLevelType w:val="multilevel"/>
    <w:tmpl w:val="8F5434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9327E6F"/>
    <w:multiLevelType w:val="multilevel"/>
    <w:tmpl w:val="9C48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9C62B7"/>
    <w:multiLevelType w:val="multilevel"/>
    <w:tmpl w:val="B84A7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85891"/>
    <w:multiLevelType w:val="multilevel"/>
    <w:tmpl w:val="061A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954A9B"/>
    <w:multiLevelType w:val="multilevel"/>
    <w:tmpl w:val="D7AA5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3F4F80"/>
    <w:multiLevelType w:val="multilevel"/>
    <w:tmpl w:val="5542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E0688B"/>
    <w:multiLevelType w:val="multilevel"/>
    <w:tmpl w:val="F8405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195894"/>
    <w:multiLevelType w:val="multilevel"/>
    <w:tmpl w:val="C7DE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72AA3"/>
    <w:multiLevelType w:val="multilevel"/>
    <w:tmpl w:val="B36C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3D0603"/>
    <w:multiLevelType w:val="multilevel"/>
    <w:tmpl w:val="BE5C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711D8"/>
    <w:multiLevelType w:val="multilevel"/>
    <w:tmpl w:val="79FC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542CA0"/>
    <w:multiLevelType w:val="multilevel"/>
    <w:tmpl w:val="67187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F0E071B"/>
    <w:multiLevelType w:val="multilevel"/>
    <w:tmpl w:val="AD5C0F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B73EC4"/>
    <w:multiLevelType w:val="multilevel"/>
    <w:tmpl w:val="3D323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C845C2"/>
    <w:multiLevelType w:val="multilevel"/>
    <w:tmpl w:val="DC8A4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393FA1"/>
    <w:multiLevelType w:val="multilevel"/>
    <w:tmpl w:val="77F0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C52BF7"/>
    <w:multiLevelType w:val="multilevel"/>
    <w:tmpl w:val="AEE8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8635FA"/>
    <w:multiLevelType w:val="multilevel"/>
    <w:tmpl w:val="F83A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AD04CF"/>
    <w:multiLevelType w:val="multilevel"/>
    <w:tmpl w:val="510823FA"/>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C35772"/>
    <w:multiLevelType w:val="multilevel"/>
    <w:tmpl w:val="010812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7B38A7"/>
    <w:multiLevelType w:val="multilevel"/>
    <w:tmpl w:val="5E16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F3251B"/>
    <w:multiLevelType w:val="multilevel"/>
    <w:tmpl w:val="7CFE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950442"/>
    <w:multiLevelType w:val="multilevel"/>
    <w:tmpl w:val="1A6A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CF6F85"/>
    <w:multiLevelType w:val="multilevel"/>
    <w:tmpl w:val="19D6B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D280024"/>
    <w:multiLevelType w:val="multilevel"/>
    <w:tmpl w:val="0428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0E64CE"/>
    <w:multiLevelType w:val="hybridMultilevel"/>
    <w:tmpl w:val="E85EDD8A"/>
    <w:lvl w:ilvl="0" w:tplc="74A8E2C0">
      <w:start w:val="1"/>
      <w:numFmt w:val="decimal"/>
      <w:lvlText w:val="%1."/>
      <w:lvlJc w:val="left"/>
      <w:pPr>
        <w:ind w:left="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52A5EC">
      <w:start w:val="1"/>
      <w:numFmt w:val="lowerLetter"/>
      <w:lvlText w:val="%2"/>
      <w:lvlJc w:val="left"/>
      <w:pPr>
        <w:ind w:left="17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118D8E8">
      <w:start w:val="1"/>
      <w:numFmt w:val="lowerRoman"/>
      <w:lvlText w:val="%3"/>
      <w:lvlJc w:val="left"/>
      <w:pPr>
        <w:ind w:left="24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CFC125C">
      <w:start w:val="1"/>
      <w:numFmt w:val="decimal"/>
      <w:lvlText w:val="%4"/>
      <w:lvlJc w:val="left"/>
      <w:pPr>
        <w:ind w:left="31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1ACE660">
      <w:start w:val="1"/>
      <w:numFmt w:val="lowerLetter"/>
      <w:lvlText w:val="%5"/>
      <w:lvlJc w:val="left"/>
      <w:pPr>
        <w:ind w:left="39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F883E0">
      <w:start w:val="1"/>
      <w:numFmt w:val="lowerRoman"/>
      <w:lvlText w:val="%6"/>
      <w:lvlJc w:val="left"/>
      <w:pPr>
        <w:ind w:left="46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B44C622">
      <w:start w:val="1"/>
      <w:numFmt w:val="decimal"/>
      <w:lvlText w:val="%7"/>
      <w:lvlJc w:val="left"/>
      <w:pPr>
        <w:ind w:left="53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D8DE94">
      <w:start w:val="1"/>
      <w:numFmt w:val="lowerLetter"/>
      <w:lvlText w:val="%8"/>
      <w:lvlJc w:val="left"/>
      <w:pPr>
        <w:ind w:left="6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7A0422">
      <w:start w:val="1"/>
      <w:numFmt w:val="lowerRoman"/>
      <w:lvlText w:val="%9"/>
      <w:lvlJc w:val="left"/>
      <w:pPr>
        <w:ind w:left="6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2FE0560C"/>
    <w:multiLevelType w:val="multilevel"/>
    <w:tmpl w:val="9AF6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4F6786"/>
    <w:multiLevelType w:val="multilevel"/>
    <w:tmpl w:val="9474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B0D09"/>
    <w:multiLevelType w:val="multilevel"/>
    <w:tmpl w:val="9A6E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545805"/>
    <w:multiLevelType w:val="multilevel"/>
    <w:tmpl w:val="03E0F2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8163E9"/>
    <w:multiLevelType w:val="multilevel"/>
    <w:tmpl w:val="4E940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A40B97"/>
    <w:multiLevelType w:val="multilevel"/>
    <w:tmpl w:val="C4AC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C26F2F"/>
    <w:multiLevelType w:val="multilevel"/>
    <w:tmpl w:val="5976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A068F9"/>
    <w:multiLevelType w:val="multilevel"/>
    <w:tmpl w:val="CE60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143840"/>
    <w:multiLevelType w:val="multilevel"/>
    <w:tmpl w:val="5DE0C2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E268BD"/>
    <w:multiLevelType w:val="multilevel"/>
    <w:tmpl w:val="D6C8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F219F4"/>
    <w:multiLevelType w:val="multilevel"/>
    <w:tmpl w:val="C6F0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AA5FE1"/>
    <w:multiLevelType w:val="multilevel"/>
    <w:tmpl w:val="116E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F958EB"/>
    <w:multiLevelType w:val="multilevel"/>
    <w:tmpl w:val="E728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1F7061"/>
    <w:multiLevelType w:val="multilevel"/>
    <w:tmpl w:val="1586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7A19D7"/>
    <w:multiLevelType w:val="multilevel"/>
    <w:tmpl w:val="0826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3857D8"/>
    <w:multiLevelType w:val="multilevel"/>
    <w:tmpl w:val="72C8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793ABF"/>
    <w:multiLevelType w:val="multilevel"/>
    <w:tmpl w:val="EB38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BB1A8F"/>
    <w:multiLevelType w:val="multilevel"/>
    <w:tmpl w:val="493E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BE077B"/>
    <w:multiLevelType w:val="multilevel"/>
    <w:tmpl w:val="2EE0B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BE6BD2"/>
    <w:multiLevelType w:val="multilevel"/>
    <w:tmpl w:val="572EF6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6A2CD4"/>
    <w:multiLevelType w:val="multilevel"/>
    <w:tmpl w:val="FA56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714D2D"/>
    <w:multiLevelType w:val="multilevel"/>
    <w:tmpl w:val="DFAA2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BA2100"/>
    <w:multiLevelType w:val="multilevel"/>
    <w:tmpl w:val="757C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62506F4"/>
    <w:multiLevelType w:val="multilevel"/>
    <w:tmpl w:val="C2B2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16065E"/>
    <w:multiLevelType w:val="multilevel"/>
    <w:tmpl w:val="D2BC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1846FE"/>
    <w:multiLevelType w:val="multilevel"/>
    <w:tmpl w:val="A9AE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D04CB9"/>
    <w:multiLevelType w:val="multilevel"/>
    <w:tmpl w:val="52421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B6385"/>
    <w:multiLevelType w:val="multilevel"/>
    <w:tmpl w:val="6F7A0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B1D26E4"/>
    <w:multiLevelType w:val="multilevel"/>
    <w:tmpl w:val="40FED49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BCF5486"/>
    <w:multiLevelType w:val="multilevel"/>
    <w:tmpl w:val="E2F8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46956"/>
    <w:multiLevelType w:val="multilevel"/>
    <w:tmpl w:val="ADA88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AD1A17"/>
    <w:multiLevelType w:val="multilevel"/>
    <w:tmpl w:val="3794A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7A2D5C"/>
    <w:multiLevelType w:val="multilevel"/>
    <w:tmpl w:val="CDA8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3D7D62"/>
    <w:multiLevelType w:val="multilevel"/>
    <w:tmpl w:val="D348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7B0F00"/>
    <w:multiLevelType w:val="multilevel"/>
    <w:tmpl w:val="2D70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1C633F2"/>
    <w:multiLevelType w:val="multilevel"/>
    <w:tmpl w:val="23FA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EB619B"/>
    <w:multiLevelType w:val="multilevel"/>
    <w:tmpl w:val="6C5E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757FAB"/>
    <w:multiLevelType w:val="multilevel"/>
    <w:tmpl w:val="3C560F6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C82470"/>
    <w:multiLevelType w:val="multilevel"/>
    <w:tmpl w:val="0712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F33096"/>
    <w:multiLevelType w:val="multilevel"/>
    <w:tmpl w:val="64A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AC7376"/>
    <w:multiLevelType w:val="multilevel"/>
    <w:tmpl w:val="71E2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ED25A6"/>
    <w:multiLevelType w:val="multilevel"/>
    <w:tmpl w:val="2446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803E9A"/>
    <w:multiLevelType w:val="multilevel"/>
    <w:tmpl w:val="D96E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90757F"/>
    <w:multiLevelType w:val="multilevel"/>
    <w:tmpl w:val="B19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ED3BE8"/>
    <w:multiLevelType w:val="multilevel"/>
    <w:tmpl w:val="06183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FF25A8A"/>
    <w:multiLevelType w:val="multilevel"/>
    <w:tmpl w:val="476E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442F9D"/>
    <w:multiLevelType w:val="multilevel"/>
    <w:tmpl w:val="AE16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BA4F6B"/>
    <w:multiLevelType w:val="multilevel"/>
    <w:tmpl w:val="168A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1F9282E"/>
    <w:multiLevelType w:val="multilevel"/>
    <w:tmpl w:val="4B52F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2F62475"/>
    <w:multiLevelType w:val="multilevel"/>
    <w:tmpl w:val="9C669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3A41E16"/>
    <w:multiLevelType w:val="multilevel"/>
    <w:tmpl w:val="E012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244B83"/>
    <w:multiLevelType w:val="multilevel"/>
    <w:tmpl w:val="492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ED0832"/>
    <w:multiLevelType w:val="multilevel"/>
    <w:tmpl w:val="2ED8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E12EAE"/>
    <w:multiLevelType w:val="multilevel"/>
    <w:tmpl w:val="F32C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9C4191"/>
    <w:multiLevelType w:val="multilevel"/>
    <w:tmpl w:val="4608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4E43E1"/>
    <w:multiLevelType w:val="multilevel"/>
    <w:tmpl w:val="BB38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F4E36FC"/>
    <w:multiLevelType w:val="multilevel"/>
    <w:tmpl w:val="30CC7A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F9255DB"/>
    <w:multiLevelType w:val="multilevel"/>
    <w:tmpl w:val="E106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8442852">
    <w:abstractNumId w:val="8"/>
  </w:num>
  <w:num w:numId="2" w16cid:durableId="886599741">
    <w:abstractNumId w:val="6"/>
  </w:num>
  <w:num w:numId="3" w16cid:durableId="1895581101">
    <w:abstractNumId w:val="5"/>
  </w:num>
  <w:num w:numId="4" w16cid:durableId="14042233">
    <w:abstractNumId w:val="4"/>
  </w:num>
  <w:num w:numId="5" w16cid:durableId="208880593">
    <w:abstractNumId w:val="7"/>
  </w:num>
  <w:num w:numId="6" w16cid:durableId="450511409">
    <w:abstractNumId w:val="3"/>
  </w:num>
  <w:num w:numId="7" w16cid:durableId="1537162631">
    <w:abstractNumId w:val="2"/>
  </w:num>
  <w:num w:numId="8" w16cid:durableId="1532453621">
    <w:abstractNumId w:val="1"/>
  </w:num>
  <w:num w:numId="9" w16cid:durableId="1006244830">
    <w:abstractNumId w:val="0"/>
  </w:num>
  <w:num w:numId="10" w16cid:durableId="1588230782">
    <w:abstractNumId w:val="51"/>
  </w:num>
  <w:num w:numId="11" w16cid:durableId="1936740472">
    <w:abstractNumId w:val="94"/>
  </w:num>
  <w:num w:numId="12" w16cid:durableId="1675493451">
    <w:abstractNumId w:val="58"/>
  </w:num>
  <w:num w:numId="13" w16cid:durableId="885947308">
    <w:abstractNumId w:val="78"/>
  </w:num>
  <w:num w:numId="14" w16cid:durableId="1941254922">
    <w:abstractNumId w:val="71"/>
  </w:num>
  <w:num w:numId="15" w16cid:durableId="184052609">
    <w:abstractNumId w:val="55"/>
  </w:num>
  <w:num w:numId="16" w16cid:durableId="569314631">
    <w:abstractNumId w:val="20"/>
  </w:num>
  <w:num w:numId="17" w16cid:durableId="2000577958">
    <w:abstractNumId w:val="32"/>
  </w:num>
  <w:num w:numId="18" w16cid:durableId="1028599100">
    <w:abstractNumId w:val="66"/>
  </w:num>
  <w:num w:numId="19" w16cid:durableId="2053646974">
    <w:abstractNumId w:val="24"/>
  </w:num>
  <w:num w:numId="20" w16cid:durableId="1832595768">
    <w:abstractNumId w:val="74"/>
  </w:num>
  <w:num w:numId="21" w16cid:durableId="646126272">
    <w:abstractNumId w:val="96"/>
  </w:num>
  <w:num w:numId="22" w16cid:durableId="368721909">
    <w:abstractNumId w:val="97"/>
  </w:num>
  <w:num w:numId="23" w16cid:durableId="416485345">
    <w:abstractNumId w:val="59"/>
  </w:num>
  <w:num w:numId="24" w16cid:durableId="2124304241">
    <w:abstractNumId w:val="76"/>
  </w:num>
  <w:num w:numId="25" w16cid:durableId="2104065072">
    <w:abstractNumId w:val="95"/>
  </w:num>
  <w:num w:numId="26" w16cid:durableId="570241466">
    <w:abstractNumId w:val="28"/>
  </w:num>
  <w:num w:numId="27" w16cid:durableId="1360861232">
    <w:abstractNumId w:val="98"/>
  </w:num>
  <w:num w:numId="28" w16cid:durableId="641733657">
    <w:abstractNumId w:val="33"/>
  </w:num>
  <w:num w:numId="29" w16cid:durableId="285163138">
    <w:abstractNumId w:val="40"/>
  </w:num>
  <w:num w:numId="30" w16cid:durableId="1761363871">
    <w:abstractNumId w:val="54"/>
  </w:num>
  <w:num w:numId="31" w16cid:durableId="633340669">
    <w:abstractNumId w:val="79"/>
  </w:num>
  <w:num w:numId="32" w16cid:durableId="1090273172">
    <w:abstractNumId w:val="61"/>
  </w:num>
  <w:num w:numId="33" w16cid:durableId="1849639946">
    <w:abstractNumId w:val="69"/>
  </w:num>
  <w:num w:numId="34" w16cid:durableId="667638694">
    <w:abstractNumId w:val="14"/>
  </w:num>
  <w:num w:numId="35" w16cid:durableId="724572117">
    <w:abstractNumId w:val="48"/>
  </w:num>
  <w:num w:numId="36" w16cid:durableId="835537110">
    <w:abstractNumId w:val="11"/>
  </w:num>
  <w:num w:numId="37" w16cid:durableId="343287565">
    <w:abstractNumId w:val="91"/>
  </w:num>
  <w:num w:numId="38" w16cid:durableId="229465271">
    <w:abstractNumId w:val="68"/>
  </w:num>
  <w:num w:numId="39" w16cid:durableId="364142370">
    <w:abstractNumId w:val="23"/>
  </w:num>
  <w:num w:numId="40" w16cid:durableId="1014040406">
    <w:abstractNumId w:val="83"/>
  </w:num>
  <w:num w:numId="41" w16cid:durableId="427390022">
    <w:abstractNumId w:val="38"/>
  </w:num>
  <w:num w:numId="42" w16cid:durableId="1050811629">
    <w:abstractNumId w:val="90"/>
  </w:num>
  <w:num w:numId="43" w16cid:durableId="1168330122">
    <w:abstractNumId w:val="80"/>
  </w:num>
  <w:num w:numId="44" w16cid:durableId="1357538757">
    <w:abstractNumId w:val="70"/>
  </w:num>
  <w:num w:numId="45" w16cid:durableId="593318673">
    <w:abstractNumId w:val="9"/>
  </w:num>
  <w:num w:numId="46" w16cid:durableId="139814698">
    <w:abstractNumId w:val="12"/>
  </w:num>
  <w:num w:numId="47" w16cid:durableId="1883637628">
    <w:abstractNumId w:val="99"/>
  </w:num>
  <w:num w:numId="48" w16cid:durableId="334765525">
    <w:abstractNumId w:val="65"/>
  </w:num>
  <w:num w:numId="49" w16cid:durableId="1585609472">
    <w:abstractNumId w:val="34"/>
  </w:num>
  <w:num w:numId="50" w16cid:durableId="340741560">
    <w:abstractNumId w:val="19"/>
  </w:num>
  <w:num w:numId="51" w16cid:durableId="76752387">
    <w:abstractNumId w:val="57"/>
  </w:num>
  <w:num w:numId="52" w16cid:durableId="121046453">
    <w:abstractNumId w:val="86"/>
  </w:num>
  <w:num w:numId="53" w16cid:durableId="897281476">
    <w:abstractNumId w:val="25"/>
  </w:num>
  <w:num w:numId="54" w16cid:durableId="1804232686">
    <w:abstractNumId w:val="56"/>
  </w:num>
  <w:num w:numId="55" w16cid:durableId="93092226">
    <w:abstractNumId w:val="82"/>
  </w:num>
  <w:num w:numId="56" w16cid:durableId="1575432915">
    <w:abstractNumId w:val="45"/>
  </w:num>
  <w:num w:numId="57" w16cid:durableId="834036055">
    <w:abstractNumId w:val="10"/>
  </w:num>
  <w:num w:numId="58" w16cid:durableId="419567810">
    <w:abstractNumId w:val="75"/>
  </w:num>
  <w:num w:numId="59" w16cid:durableId="393743595">
    <w:abstractNumId w:val="88"/>
  </w:num>
  <w:num w:numId="60" w16cid:durableId="600845796">
    <w:abstractNumId w:val="62"/>
  </w:num>
  <w:num w:numId="61" w16cid:durableId="258372165">
    <w:abstractNumId w:val="27"/>
  </w:num>
  <w:num w:numId="62" w16cid:durableId="67503883">
    <w:abstractNumId w:val="35"/>
  </w:num>
  <w:num w:numId="63" w16cid:durableId="1251625267">
    <w:abstractNumId w:val="92"/>
  </w:num>
  <w:num w:numId="64" w16cid:durableId="1802117283">
    <w:abstractNumId w:val="77"/>
  </w:num>
  <w:num w:numId="65" w16cid:durableId="1408579422">
    <w:abstractNumId w:val="46"/>
  </w:num>
  <w:num w:numId="66" w16cid:durableId="1210150218">
    <w:abstractNumId w:val="67"/>
  </w:num>
  <w:num w:numId="67" w16cid:durableId="1833643111">
    <w:abstractNumId w:val="15"/>
  </w:num>
  <w:num w:numId="68" w16cid:durableId="971835673">
    <w:abstractNumId w:val="44"/>
  </w:num>
  <w:num w:numId="69" w16cid:durableId="1734963542">
    <w:abstractNumId w:val="41"/>
  </w:num>
  <w:num w:numId="70" w16cid:durableId="321668032">
    <w:abstractNumId w:val="60"/>
  </w:num>
  <w:num w:numId="71" w16cid:durableId="434326985">
    <w:abstractNumId w:val="89"/>
  </w:num>
  <w:num w:numId="72" w16cid:durableId="405424933">
    <w:abstractNumId w:val="101"/>
  </w:num>
  <w:num w:numId="73" w16cid:durableId="1485243175">
    <w:abstractNumId w:val="21"/>
  </w:num>
  <w:num w:numId="74" w16cid:durableId="845678789">
    <w:abstractNumId w:val="29"/>
  </w:num>
  <w:num w:numId="75" w16cid:durableId="307364793">
    <w:abstractNumId w:val="26"/>
  </w:num>
  <w:num w:numId="76" w16cid:durableId="1611280462">
    <w:abstractNumId w:val="22"/>
  </w:num>
  <w:num w:numId="77" w16cid:durableId="1587301023">
    <w:abstractNumId w:val="84"/>
  </w:num>
  <w:num w:numId="78" w16cid:durableId="2096323544">
    <w:abstractNumId w:val="17"/>
  </w:num>
  <w:num w:numId="79" w16cid:durableId="506479185">
    <w:abstractNumId w:val="52"/>
  </w:num>
  <w:num w:numId="80" w16cid:durableId="904529669">
    <w:abstractNumId w:val="72"/>
  </w:num>
  <w:num w:numId="81" w16cid:durableId="500318412">
    <w:abstractNumId w:val="87"/>
  </w:num>
  <w:num w:numId="82" w16cid:durableId="1444374548">
    <w:abstractNumId w:val="13"/>
  </w:num>
  <w:num w:numId="83" w16cid:durableId="228738391">
    <w:abstractNumId w:val="18"/>
  </w:num>
  <w:num w:numId="84" w16cid:durableId="807825594">
    <w:abstractNumId w:val="81"/>
  </w:num>
  <w:num w:numId="85" w16cid:durableId="2135251667">
    <w:abstractNumId w:val="63"/>
  </w:num>
  <w:num w:numId="86" w16cid:durableId="1126197162">
    <w:abstractNumId w:val="30"/>
  </w:num>
  <w:num w:numId="87" w16cid:durableId="1092510210">
    <w:abstractNumId w:val="36"/>
  </w:num>
  <w:num w:numId="88" w16cid:durableId="1913615153">
    <w:abstractNumId w:val="50"/>
  </w:num>
  <w:num w:numId="89" w16cid:durableId="1514298387">
    <w:abstractNumId w:val="93"/>
  </w:num>
  <w:num w:numId="90" w16cid:durableId="1380545681">
    <w:abstractNumId w:val="31"/>
  </w:num>
  <w:num w:numId="91" w16cid:durableId="1149706933">
    <w:abstractNumId w:val="37"/>
  </w:num>
  <w:num w:numId="92" w16cid:durableId="2050252779">
    <w:abstractNumId w:val="47"/>
  </w:num>
  <w:num w:numId="93" w16cid:durableId="1234899411">
    <w:abstractNumId w:val="100"/>
  </w:num>
  <w:num w:numId="94" w16cid:durableId="1819108823">
    <w:abstractNumId w:val="16"/>
  </w:num>
  <w:num w:numId="95" w16cid:durableId="1386175335">
    <w:abstractNumId w:val="49"/>
  </w:num>
  <w:num w:numId="96" w16cid:durableId="1720396242">
    <w:abstractNumId w:val="53"/>
  </w:num>
  <w:num w:numId="97" w16cid:durableId="113603063">
    <w:abstractNumId w:val="39"/>
  </w:num>
  <w:num w:numId="98" w16cid:durableId="326591738">
    <w:abstractNumId w:val="64"/>
  </w:num>
  <w:num w:numId="99" w16cid:durableId="93479641">
    <w:abstractNumId w:val="43"/>
  </w:num>
  <w:num w:numId="100" w16cid:durableId="107089088">
    <w:abstractNumId w:val="85"/>
  </w:num>
  <w:num w:numId="101" w16cid:durableId="1826895062">
    <w:abstractNumId w:val="73"/>
  </w:num>
  <w:num w:numId="102" w16cid:durableId="170578805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7620E"/>
    <w:rsid w:val="0029639D"/>
    <w:rsid w:val="002C671F"/>
    <w:rsid w:val="002D011A"/>
    <w:rsid w:val="00326F90"/>
    <w:rsid w:val="00416660"/>
    <w:rsid w:val="0044624C"/>
    <w:rsid w:val="004F087B"/>
    <w:rsid w:val="00563ECB"/>
    <w:rsid w:val="00623F58"/>
    <w:rsid w:val="0074601F"/>
    <w:rsid w:val="00776F3C"/>
    <w:rsid w:val="00781C57"/>
    <w:rsid w:val="00871B7E"/>
    <w:rsid w:val="008B5EB2"/>
    <w:rsid w:val="008D01FE"/>
    <w:rsid w:val="008E4FD6"/>
    <w:rsid w:val="008F7FA8"/>
    <w:rsid w:val="00903488"/>
    <w:rsid w:val="00974A4D"/>
    <w:rsid w:val="009D1A5A"/>
    <w:rsid w:val="009E6F3E"/>
    <w:rsid w:val="00A32B61"/>
    <w:rsid w:val="00A4592B"/>
    <w:rsid w:val="00AA1D8D"/>
    <w:rsid w:val="00AE77C6"/>
    <w:rsid w:val="00B47730"/>
    <w:rsid w:val="00B90363"/>
    <w:rsid w:val="00B92EF0"/>
    <w:rsid w:val="00C075E1"/>
    <w:rsid w:val="00C20A81"/>
    <w:rsid w:val="00CB0664"/>
    <w:rsid w:val="00CE0776"/>
    <w:rsid w:val="00CE2E43"/>
    <w:rsid w:val="00CE3928"/>
    <w:rsid w:val="00CF3250"/>
    <w:rsid w:val="00DA442B"/>
    <w:rsid w:val="00DF5A41"/>
    <w:rsid w:val="00E346D6"/>
    <w:rsid w:val="00E851D1"/>
    <w:rsid w:val="00EA76A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622B5E4"/>
  <w14:defaultImageDpi w14:val="300"/>
  <w15:docId w15:val="{36A90121-894A-451E-94DE-8ED00683B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1D1"/>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msonormal0">
    <w:name w:val="msonormal"/>
    <w:basedOn w:val="Normal"/>
    <w:rsid w:val="009034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s-markdown-paragraph">
    <w:name w:val="ds-markdown-paragraph"/>
    <w:basedOn w:val="Normal"/>
    <w:rsid w:val="00903488"/>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3488"/>
    <w:rPr>
      <w:rFonts w:ascii="Courier New" w:eastAsia="Times New Roman" w:hAnsi="Courier New" w:cs="Courier New"/>
      <w:sz w:val="20"/>
      <w:szCs w:val="20"/>
    </w:rPr>
  </w:style>
  <w:style w:type="character" w:customStyle="1" w:styleId="d813de27">
    <w:name w:val="d813de27"/>
    <w:basedOn w:val="DefaultParagraphFont"/>
    <w:rsid w:val="00903488"/>
  </w:style>
  <w:style w:type="paragraph" w:styleId="HTMLPreformatted">
    <w:name w:val="HTML Preformatted"/>
    <w:basedOn w:val="Normal"/>
    <w:link w:val="HTMLPreformattedChar"/>
    <w:uiPriority w:val="99"/>
    <w:semiHidden/>
    <w:unhideWhenUsed/>
    <w:rsid w:val="009034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3488"/>
    <w:rPr>
      <w:rFonts w:ascii="Courier New" w:eastAsia="Times New Roman" w:hAnsi="Courier New" w:cs="Courier New"/>
      <w:sz w:val="20"/>
      <w:szCs w:val="20"/>
    </w:rPr>
  </w:style>
  <w:style w:type="character" w:customStyle="1" w:styleId="token">
    <w:name w:val="token"/>
    <w:basedOn w:val="DefaultParagraphFont"/>
    <w:rsid w:val="00903488"/>
  </w:style>
  <w:style w:type="character" w:styleId="Hyperlink">
    <w:name w:val="Hyperlink"/>
    <w:basedOn w:val="DefaultParagraphFont"/>
    <w:uiPriority w:val="99"/>
    <w:unhideWhenUsed/>
    <w:rsid w:val="00903488"/>
    <w:rPr>
      <w:color w:val="0000FF"/>
      <w:u w:val="single"/>
    </w:rPr>
  </w:style>
  <w:style w:type="character" w:styleId="FollowedHyperlink">
    <w:name w:val="FollowedHyperlink"/>
    <w:basedOn w:val="DefaultParagraphFont"/>
    <w:uiPriority w:val="99"/>
    <w:semiHidden/>
    <w:unhideWhenUsed/>
    <w:rsid w:val="00903488"/>
    <w:rPr>
      <w:color w:val="800080"/>
      <w:u w:val="single"/>
    </w:rPr>
  </w:style>
  <w:style w:type="character" w:styleId="UnresolvedMention">
    <w:name w:val="Unresolved Mention"/>
    <w:basedOn w:val="DefaultParagraphFont"/>
    <w:uiPriority w:val="99"/>
    <w:semiHidden/>
    <w:unhideWhenUsed/>
    <w:rsid w:val="00903488"/>
    <w:rPr>
      <w:color w:val="605E5C"/>
      <w:shd w:val="clear" w:color="auto" w:fill="E1DFDD"/>
    </w:rPr>
  </w:style>
  <w:style w:type="table" w:customStyle="1" w:styleId="TableGrid0">
    <w:name w:val="TableGrid"/>
    <w:rsid w:val="00B92EF0"/>
    <w:pPr>
      <w:spacing w:after="0" w:line="240" w:lineRule="auto"/>
    </w:pPr>
    <w:rPr>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11</Pages>
  <Words>1168</Words>
  <Characters>7175</Characters>
  <Application>Microsoft Office Word</Application>
  <DocSecurity>0</DocSecurity>
  <Lines>239</Lines>
  <Paragraphs>194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8149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Ankon Roy</cp:lastModifiedBy>
  <cp:revision>7</cp:revision>
  <dcterms:created xsi:type="dcterms:W3CDTF">2013-12-23T23:15:00Z</dcterms:created>
  <dcterms:modified xsi:type="dcterms:W3CDTF">2025-10-12T04:42:00Z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f9f56043-e7a9-47e7-9344-fe5e1d741f85</vt:lpwstr>
  </property>
</Properties>
</file>